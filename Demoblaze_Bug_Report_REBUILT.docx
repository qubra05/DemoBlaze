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11FE" w:rsidRPr="004E2EDC" w:rsidRDefault="00000000" w:rsidP="007F1DF1">
      <w:pPr>
        <w:pStyle w:val="Title"/>
        <w:spacing w:before="100" w:beforeAutospacing="1" w:after="100" w:afterAutospacing="1"/>
        <w:jc w:val="center"/>
        <w:rPr>
          <w:color w:val="365F91" w:themeColor="accent1" w:themeShade="BF"/>
        </w:rPr>
      </w:pPr>
      <w:r w:rsidRPr="004E2EDC">
        <w:rPr>
          <w:color w:val="365F91" w:themeColor="accent1" w:themeShade="BF"/>
        </w:rPr>
        <w:t>Bug Report</w:t>
      </w:r>
      <w:r w:rsidR="0071625B" w:rsidRPr="004E2EDC">
        <w:rPr>
          <w:color w:val="365F91" w:themeColor="accent1" w:themeShade="BF"/>
        </w:rPr>
        <w:t>s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EE7669">
        <w:rPr>
          <w:rFonts w:cstheme="majorHAnsi"/>
        </w:rPr>
        <w:t>BUG #01 - About Us video fails to play and shows an error message: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Steps to Reproduce:</w:t>
      </w:r>
    </w:p>
    <w:p w:rsidR="00202375" w:rsidRPr="00EE7669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>1. Go to https://www.demoblaze.com</w:t>
      </w:r>
    </w:p>
    <w:p w:rsidR="00202375" w:rsidRPr="00EE7669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 xml:space="preserve">2. </w:t>
      </w:r>
      <w:r w:rsidRPr="00EE7669">
        <w:rPr>
          <w:rFonts w:asciiTheme="majorHAnsi" w:hAnsiTheme="majorHAnsi" w:cstheme="majorHAnsi"/>
          <w:color w:val="000000"/>
        </w:rPr>
        <w:t>Click on the</w:t>
      </w:r>
      <w:r w:rsidRPr="00EE766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EE7669">
        <w:rPr>
          <w:rStyle w:val="Strong"/>
          <w:rFonts w:asciiTheme="majorHAnsi" w:hAnsiTheme="majorHAnsi" w:cstheme="majorHAnsi"/>
          <w:color w:val="000000"/>
        </w:rPr>
        <w:t>"About us"</w:t>
      </w:r>
      <w:r w:rsidRPr="00EE766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EE7669">
        <w:rPr>
          <w:rFonts w:asciiTheme="majorHAnsi" w:hAnsiTheme="majorHAnsi" w:cstheme="majorHAnsi"/>
          <w:color w:val="000000"/>
        </w:rPr>
        <w:t>link in the top navigation bar</w:t>
      </w:r>
    </w:p>
    <w:p w:rsidR="00202375" w:rsidRPr="00EE7669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 xml:space="preserve">3. </w:t>
      </w:r>
      <w:r w:rsidRPr="00EE7669">
        <w:rPr>
          <w:rFonts w:asciiTheme="majorHAnsi" w:hAnsiTheme="majorHAnsi" w:cstheme="majorHAnsi"/>
          <w:color w:val="000000"/>
        </w:rPr>
        <w:t>Observe the popup window that appears</w:t>
      </w:r>
    </w:p>
    <w:p w:rsidR="00202375" w:rsidRPr="00EE7669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 xml:space="preserve">4. </w:t>
      </w:r>
      <w:r w:rsidRPr="00EE7669">
        <w:rPr>
          <w:rFonts w:asciiTheme="majorHAnsi" w:hAnsiTheme="majorHAnsi" w:cstheme="majorHAnsi"/>
          <w:color w:val="000000"/>
        </w:rPr>
        <w:t>Notice that the video does not play and an error message is displayed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Expected Result: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EE7669">
        <w:rPr>
          <w:rFonts w:cstheme="majorHAnsi"/>
          <w:b w:val="0"/>
          <w:bCs w:val="0"/>
          <w:color w:val="000000"/>
          <w:sz w:val="22"/>
          <w:szCs w:val="22"/>
        </w:rPr>
        <w:t>The video should play smoothly when the "About us" modal is opened.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Actual Result: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Style w:val="Emphasis"/>
          <w:rFonts w:cstheme="majorHAnsi"/>
          <w:b w:val="0"/>
          <w:bCs w:val="0"/>
          <w:color w:val="000000"/>
          <w:sz w:val="22"/>
          <w:szCs w:val="22"/>
        </w:rPr>
      </w:pPr>
      <w:r w:rsidRPr="00EE7669">
        <w:rPr>
          <w:rFonts w:cstheme="majorHAnsi"/>
          <w:b w:val="0"/>
          <w:bCs w:val="0"/>
          <w:color w:val="000000"/>
          <w:sz w:val="22"/>
          <w:szCs w:val="22"/>
        </w:rPr>
        <w:t>The video fails to play and shows an error message:</w:t>
      </w:r>
      <w:r w:rsidRPr="00EE7669">
        <w:rPr>
          <w:rFonts w:cstheme="majorHAnsi"/>
          <w:b w:val="0"/>
          <w:bCs w:val="0"/>
          <w:color w:val="000000"/>
          <w:sz w:val="22"/>
          <w:szCs w:val="22"/>
        </w:rPr>
        <w:br/>
      </w:r>
      <w:r w:rsidRPr="00EE7669">
        <w:rPr>
          <w:rStyle w:val="Emphasis"/>
          <w:rFonts w:cstheme="majorHAnsi"/>
          <w:b w:val="0"/>
          <w:bCs w:val="0"/>
          <w:color w:val="000000"/>
          <w:sz w:val="22"/>
          <w:szCs w:val="22"/>
        </w:rPr>
        <w:t>"The media could not be loaded, either because the server or network failed or because the format is not supported."</w:t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Attachment:</w:t>
      </w:r>
    </w:p>
    <w:p w:rsidR="00202375" w:rsidRPr="00EE7669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  <w:noProof/>
        </w:rPr>
        <w:drawing>
          <wp:inline distT="0" distB="0" distL="0" distR="0" wp14:anchorId="1BAC0FC7" wp14:editId="32E60ECC">
            <wp:extent cx="2488557" cy="2416838"/>
            <wp:effectExtent l="0" t="0" r="1270" b="0"/>
            <wp:docPr id="5521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0815" name="Picture 5521308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519" cy="247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75" w:rsidRPr="00EE7669" w:rsidRDefault="00202375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Priority:</w:t>
      </w:r>
    </w:p>
    <w:p w:rsidR="00202375" w:rsidRPr="00EE7669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  <w:color w:val="000000"/>
        </w:rPr>
        <w:t>High – This issue significantly impacts the user experience by preventing them from viewing the About Us content.</w:t>
      </w:r>
    </w:p>
    <w:p w:rsidR="0093449E" w:rsidRPr="00EE7669" w:rsidRDefault="0071625B" w:rsidP="002018BA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EE7669">
        <w:rPr>
          <w:rFonts w:cstheme="majorHAnsi"/>
        </w:rPr>
        <w:lastRenderedPageBreak/>
        <w:t>BUG #0</w:t>
      </w:r>
      <w:r w:rsidR="00202375" w:rsidRPr="00EE7669">
        <w:rPr>
          <w:rFonts w:cstheme="majorHAnsi"/>
        </w:rPr>
        <w:t>2</w:t>
      </w:r>
      <w:r w:rsidRPr="00EE7669">
        <w:rPr>
          <w:rFonts w:cstheme="majorHAnsi"/>
        </w:rPr>
        <w:t xml:space="preserve"> - </w:t>
      </w:r>
      <w:r w:rsidR="004D5A66" w:rsidRPr="00EE7669">
        <w:rPr>
          <w:rFonts w:cstheme="majorHAnsi"/>
        </w:rPr>
        <w:t>Navigation menu item stays highlighted incorrectly after clicking another module</w:t>
      </w:r>
      <w:r w:rsidRPr="00EE7669">
        <w:rPr>
          <w:rFonts w:cstheme="majorHAnsi"/>
        </w:rPr>
        <w:t>:</w:t>
      </w:r>
    </w:p>
    <w:p w:rsidR="001D11FE" w:rsidRPr="00EE7669" w:rsidRDefault="00000000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Steps to Reproduce:</w:t>
      </w:r>
    </w:p>
    <w:p w:rsidR="001D11FE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>1. Go to https://www.demoblaze.com</w:t>
      </w:r>
    </w:p>
    <w:p w:rsidR="001D11FE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>2. Log in with a valid user (e.g., customer2)</w:t>
      </w:r>
    </w:p>
    <w:p w:rsidR="001D11FE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</w:rPr>
        <w:t xml:space="preserve">3. </w:t>
      </w:r>
      <w:r w:rsidR="004D5A66" w:rsidRPr="00EE7669">
        <w:rPr>
          <w:rFonts w:asciiTheme="majorHAnsi" w:hAnsiTheme="majorHAnsi" w:cstheme="majorHAnsi"/>
          <w:color w:val="000000"/>
        </w:rPr>
        <w:t>Click on</w:t>
      </w:r>
      <w:r w:rsidR="004D5A66" w:rsidRPr="00EE7669">
        <w:rPr>
          <w:rStyle w:val="apple-converted-space"/>
          <w:rFonts w:asciiTheme="majorHAnsi" w:hAnsiTheme="majorHAnsi" w:cstheme="majorHAnsi"/>
          <w:color w:val="000000"/>
        </w:rPr>
        <w:t> </w:t>
      </w:r>
      <w:r w:rsidR="004D5A66" w:rsidRPr="00EE7669">
        <w:rPr>
          <w:rStyle w:val="Strong"/>
          <w:rFonts w:asciiTheme="majorHAnsi" w:hAnsiTheme="majorHAnsi" w:cstheme="majorHAnsi"/>
          <w:color w:val="000000"/>
        </w:rPr>
        <w:t>"About us"</w:t>
      </w:r>
      <w:r w:rsidR="004D5A66" w:rsidRPr="00EE7669">
        <w:rPr>
          <w:rStyle w:val="apple-converted-space"/>
          <w:rFonts w:asciiTheme="majorHAnsi" w:hAnsiTheme="majorHAnsi" w:cstheme="majorHAnsi"/>
          <w:color w:val="000000"/>
        </w:rPr>
        <w:t> </w:t>
      </w:r>
      <w:r w:rsidR="004D5A66" w:rsidRPr="00EE7669">
        <w:rPr>
          <w:rFonts w:asciiTheme="majorHAnsi" w:hAnsiTheme="majorHAnsi" w:cstheme="majorHAnsi"/>
          <w:color w:val="000000"/>
        </w:rPr>
        <w:t>in the top navigation bar</w:t>
      </w:r>
    </w:p>
    <w:p w:rsidR="001D11FE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EE7669">
        <w:rPr>
          <w:rFonts w:asciiTheme="majorHAnsi" w:hAnsiTheme="majorHAnsi" w:cstheme="majorHAnsi"/>
        </w:rPr>
        <w:t xml:space="preserve">4. </w:t>
      </w:r>
      <w:r w:rsidR="004D5A66" w:rsidRPr="00EE7669">
        <w:rPr>
          <w:rFonts w:asciiTheme="majorHAnsi" w:hAnsiTheme="majorHAnsi" w:cstheme="majorHAnsi"/>
          <w:color w:val="000000"/>
        </w:rPr>
        <w:t>Then click on</w:t>
      </w:r>
      <w:r w:rsidR="004D5A66" w:rsidRPr="00EE7669">
        <w:rPr>
          <w:rStyle w:val="apple-converted-space"/>
          <w:rFonts w:asciiTheme="majorHAnsi" w:hAnsiTheme="majorHAnsi" w:cstheme="majorHAnsi"/>
          <w:color w:val="000000"/>
        </w:rPr>
        <w:t> </w:t>
      </w:r>
      <w:r w:rsidR="004D5A66" w:rsidRPr="00EE7669">
        <w:rPr>
          <w:rStyle w:val="Strong"/>
          <w:rFonts w:asciiTheme="majorHAnsi" w:hAnsiTheme="majorHAnsi" w:cstheme="majorHAnsi"/>
          <w:color w:val="000000"/>
        </w:rPr>
        <w:t>"Home"</w:t>
      </w:r>
      <w:r w:rsidR="004D5A66" w:rsidRPr="00EE7669">
        <w:rPr>
          <w:rStyle w:val="apple-converted-space"/>
          <w:rFonts w:asciiTheme="majorHAnsi" w:hAnsiTheme="majorHAnsi" w:cstheme="majorHAnsi"/>
          <w:color w:val="000000"/>
        </w:rPr>
        <w:t> </w:t>
      </w:r>
      <w:r w:rsidR="004D5A66" w:rsidRPr="00EE7669">
        <w:rPr>
          <w:rFonts w:asciiTheme="majorHAnsi" w:hAnsiTheme="majorHAnsi" w:cstheme="majorHAnsi"/>
          <w:color w:val="000000"/>
        </w:rPr>
        <w:t>or any other navigation link</w:t>
      </w:r>
    </w:p>
    <w:p w:rsidR="004E2EDC" w:rsidRPr="00EE7669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EE7669">
        <w:rPr>
          <w:rFonts w:asciiTheme="majorHAnsi" w:hAnsiTheme="majorHAnsi" w:cstheme="majorHAnsi"/>
        </w:rPr>
        <w:t>5.</w:t>
      </w:r>
      <w:r w:rsidRPr="00EE7669">
        <w:rPr>
          <w:rFonts w:asciiTheme="majorHAnsi" w:hAnsiTheme="majorHAnsi" w:cstheme="majorHAnsi"/>
          <w:color w:val="000000"/>
        </w:rPr>
        <w:t xml:space="preserve"> Observe the navigation bar</w:t>
      </w:r>
    </w:p>
    <w:p w:rsidR="004E2EDC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EE7669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Expected Result:</w:t>
      </w:r>
    </w:p>
    <w:p w:rsidR="004E2EDC" w:rsidRPr="00EE7669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EE7669">
        <w:rPr>
          <w:rFonts w:asciiTheme="majorHAnsi" w:hAnsiTheme="majorHAnsi" w:cstheme="majorHAnsi"/>
          <w:color w:val="000000"/>
        </w:rPr>
        <w:t>Only the currently active navigation menu item should be highlighted, while others return to their default style.</w:t>
      </w:r>
    </w:p>
    <w:p w:rsidR="004E2EDC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EE7669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Actual Result:</w:t>
      </w:r>
    </w:p>
    <w:p w:rsidR="004E2EDC" w:rsidRPr="002018B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2018BA">
        <w:rPr>
          <w:rFonts w:asciiTheme="majorHAnsi" w:hAnsiTheme="majorHAnsi" w:cstheme="majorHAnsi"/>
          <w:color w:val="000000"/>
        </w:rPr>
        <w:t>The previously clicked navigation menu item (e.g.,</w:t>
      </w:r>
      <w:r w:rsidRPr="002018B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2018BA">
        <w:rPr>
          <w:rStyle w:val="Strong"/>
          <w:rFonts w:asciiTheme="majorHAnsi" w:hAnsiTheme="majorHAnsi" w:cstheme="majorHAnsi"/>
          <w:color w:val="000000"/>
        </w:rPr>
        <w:t>"About us"</w:t>
      </w:r>
      <w:r w:rsidRPr="002018BA">
        <w:rPr>
          <w:rFonts w:asciiTheme="majorHAnsi" w:hAnsiTheme="majorHAnsi" w:cstheme="majorHAnsi"/>
          <w:color w:val="000000"/>
        </w:rPr>
        <w:t>) remains highlighted even after navigating to another section, which causes confusion about which module is currently active.</w:t>
      </w:r>
    </w:p>
    <w:p w:rsidR="001D11FE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EE7669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Attachment:</w:t>
      </w:r>
    </w:p>
    <w:p w:rsidR="004D5A66" w:rsidRPr="00EE7669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EE7669">
        <w:rPr>
          <w:rFonts w:asciiTheme="majorHAnsi" w:hAnsiTheme="majorHAnsi" w:cstheme="majorHAnsi"/>
          <w:noProof/>
        </w:rPr>
        <w:drawing>
          <wp:inline distT="0" distB="0" distL="0" distR="0">
            <wp:extent cx="2646990" cy="2164466"/>
            <wp:effectExtent l="0" t="0" r="0" b="0"/>
            <wp:docPr id="517282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711" name="Picture 5172827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280" cy="21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669">
        <w:rPr>
          <w:rFonts w:asciiTheme="majorHAnsi" w:hAnsiTheme="majorHAnsi" w:cstheme="majorHAnsi"/>
        </w:rPr>
        <w:t xml:space="preserve"> </w:t>
      </w:r>
      <w:r w:rsidRPr="00EE7669">
        <w:rPr>
          <w:rFonts w:asciiTheme="majorHAnsi" w:hAnsiTheme="majorHAnsi" w:cstheme="majorHAnsi"/>
          <w:noProof/>
        </w:rPr>
        <w:drawing>
          <wp:inline distT="0" distB="0" distL="0" distR="0">
            <wp:extent cx="2395959" cy="2140558"/>
            <wp:effectExtent l="0" t="0" r="4445" b="6350"/>
            <wp:docPr id="863881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1405" name="Picture 8638814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39" cy="22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Pr="00EE7669" w:rsidRDefault="00000000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lastRenderedPageBreak/>
        <w:t>Priority:</w:t>
      </w:r>
    </w:p>
    <w:p w:rsidR="00B411DE" w:rsidRPr="002018BA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2018BA">
        <w:rPr>
          <w:rFonts w:cstheme="majorHAnsi"/>
          <w:b w:val="0"/>
          <w:bCs w:val="0"/>
          <w:color w:val="000000"/>
          <w:sz w:val="22"/>
          <w:szCs w:val="22"/>
        </w:rPr>
        <w:t>Medium – This issue causes visual inconsistency and may confuse users about which page they are viewing.</w:t>
      </w:r>
    </w:p>
    <w:p w:rsidR="00B411DE" w:rsidRPr="00EE7669" w:rsidRDefault="00B411DE" w:rsidP="002018BA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EE7669">
        <w:rPr>
          <w:rFonts w:cstheme="majorHAnsi"/>
        </w:rPr>
        <w:t>BUG #0</w:t>
      </w:r>
      <w:r w:rsidR="000D5361" w:rsidRPr="00EE7669">
        <w:rPr>
          <w:rFonts w:cstheme="majorHAnsi"/>
        </w:rPr>
        <w:t>3</w:t>
      </w:r>
      <w:r w:rsidRPr="00EE7669">
        <w:rPr>
          <w:rFonts w:cstheme="majorHAnsi"/>
        </w:rPr>
        <w:t xml:space="preserve"> - </w:t>
      </w:r>
      <w:r w:rsidR="00782A13" w:rsidRPr="00EE7669">
        <w:rPr>
          <w:rFonts w:cstheme="majorHAnsi"/>
        </w:rPr>
        <w:t>Selecting "Laptops" category also displays a monitor product on the next page</w:t>
      </w:r>
      <w:r w:rsidRPr="00EE7669">
        <w:rPr>
          <w:rFonts w:cstheme="majorHAnsi"/>
        </w:rPr>
        <w:t>:</w:t>
      </w:r>
    </w:p>
    <w:p w:rsidR="00B411DE" w:rsidRPr="00EE7669" w:rsidRDefault="00B411DE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Steps to Reproduce:</w:t>
      </w:r>
    </w:p>
    <w:p w:rsidR="00B411DE" w:rsidRPr="002018BA" w:rsidRDefault="00B411DE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</w:rPr>
        <w:t>1. Go to https://www.demoblaze.com</w:t>
      </w:r>
    </w:p>
    <w:p w:rsidR="00782A13" w:rsidRPr="002018BA" w:rsidRDefault="00B411DE" w:rsidP="002018BA">
      <w:pPr>
        <w:spacing w:before="100" w:beforeAutospacing="1" w:after="100" w:afterAutospacing="1" w:line="240" w:lineRule="auto"/>
        <w:rPr>
          <w:rStyle w:val="Strong"/>
          <w:rFonts w:asciiTheme="majorHAnsi" w:hAnsiTheme="majorHAnsi" w:cstheme="majorHAnsi"/>
          <w:color w:val="000000"/>
        </w:rPr>
      </w:pPr>
      <w:r w:rsidRPr="002018BA">
        <w:rPr>
          <w:rFonts w:asciiTheme="majorHAnsi" w:hAnsiTheme="majorHAnsi" w:cstheme="majorHAnsi"/>
        </w:rPr>
        <w:t xml:space="preserve">2. </w:t>
      </w:r>
      <w:r w:rsidR="00782A13" w:rsidRPr="002018BA">
        <w:rPr>
          <w:rFonts w:asciiTheme="majorHAnsi" w:hAnsiTheme="majorHAnsi" w:cstheme="majorHAnsi"/>
          <w:color w:val="000000"/>
        </w:rPr>
        <w:t>On the left side, click on the</w:t>
      </w:r>
      <w:r w:rsidR="00782A13" w:rsidRPr="002018BA">
        <w:rPr>
          <w:rStyle w:val="apple-converted-space"/>
          <w:rFonts w:asciiTheme="majorHAnsi" w:hAnsiTheme="majorHAnsi" w:cstheme="majorHAnsi"/>
          <w:color w:val="000000"/>
        </w:rPr>
        <w:t> </w:t>
      </w:r>
      <w:r w:rsidR="00782A13" w:rsidRPr="002018BA">
        <w:rPr>
          <w:rStyle w:val="Strong"/>
          <w:rFonts w:asciiTheme="majorHAnsi" w:hAnsiTheme="majorHAnsi" w:cstheme="majorHAnsi"/>
          <w:color w:val="000000"/>
        </w:rPr>
        <w:t>"Laptops"</w:t>
      </w:r>
      <w:r w:rsidR="00782A13" w:rsidRPr="002018BA">
        <w:rPr>
          <w:rStyle w:val="apple-converted-space"/>
          <w:rFonts w:asciiTheme="majorHAnsi" w:hAnsiTheme="majorHAnsi" w:cstheme="majorHAnsi"/>
          <w:color w:val="000000"/>
        </w:rPr>
        <w:t> </w:t>
      </w:r>
      <w:r w:rsidR="00782A13" w:rsidRPr="002018BA">
        <w:rPr>
          <w:rFonts w:asciiTheme="majorHAnsi" w:hAnsiTheme="majorHAnsi" w:cstheme="majorHAnsi"/>
          <w:color w:val="000000"/>
        </w:rPr>
        <w:t>category under</w:t>
      </w:r>
      <w:r w:rsidR="00782A13" w:rsidRPr="002018BA">
        <w:rPr>
          <w:rStyle w:val="apple-converted-space"/>
          <w:rFonts w:asciiTheme="majorHAnsi" w:hAnsiTheme="majorHAnsi" w:cstheme="majorHAnsi"/>
          <w:color w:val="000000"/>
        </w:rPr>
        <w:t> </w:t>
      </w:r>
      <w:r w:rsidR="00782A13" w:rsidRPr="002018BA">
        <w:rPr>
          <w:rStyle w:val="Strong"/>
          <w:rFonts w:asciiTheme="majorHAnsi" w:hAnsiTheme="majorHAnsi" w:cstheme="majorHAnsi"/>
          <w:color w:val="000000"/>
        </w:rPr>
        <w:t>CATEGORIES</w:t>
      </w:r>
    </w:p>
    <w:p w:rsidR="00B411DE" w:rsidRPr="002018BA" w:rsidRDefault="00B411DE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</w:rPr>
        <w:t xml:space="preserve">3. </w:t>
      </w:r>
      <w:r w:rsidR="00782A13" w:rsidRPr="002018BA">
        <w:rPr>
          <w:rFonts w:asciiTheme="majorHAnsi" w:hAnsiTheme="majorHAnsi" w:cstheme="majorHAnsi"/>
          <w:color w:val="000000"/>
        </w:rPr>
        <w:t>Scroll to the bottom of the list and click</w:t>
      </w:r>
      <w:r w:rsidR="00782A13" w:rsidRPr="002018BA">
        <w:rPr>
          <w:rStyle w:val="apple-converted-space"/>
          <w:rFonts w:asciiTheme="majorHAnsi" w:hAnsiTheme="majorHAnsi" w:cstheme="majorHAnsi"/>
          <w:color w:val="000000"/>
        </w:rPr>
        <w:t> </w:t>
      </w:r>
      <w:r w:rsidR="00782A13" w:rsidRPr="002018BA">
        <w:rPr>
          <w:rStyle w:val="Strong"/>
          <w:rFonts w:asciiTheme="majorHAnsi" w:hAnsiTheme="majorHAnsi" w:cstheme="majorHAnsi"/>
          <w:color w:val="000000"/>
        </w:rPr>
        <w:t>"Next"</w:t>
      </w:r>
      <w:r w:rsidR="00782A13" w:rsidRPr="002018BA">
        <w:rPr>
          <w:rStyle w:val="apple-converted-space"/>
          <w:rFonts w:asciiTheme="majorHAnsi" w:hAnsiTheme="majorHAnsi" w:cstheme="majorHAnsi"/>
          <w:color w:val="000000"/>
        </w:rPr>
        <w:t> </w:t>
      </w:r>
      <w:r w:rsidR="00782A13" w:rsidRPr="002018BA">
        <w:rPr>
          <w:rFonts w:asciiTheme="majorHAnsi" w:hAnsiTheme="majorHAnsi" w:cstheme="majorHAnsi"/>
          <w:color w:val="000000"/>
        </w:rPr>
        <w:t>to view the next page of laptops</w:t>
      </w:r>
    </w:p>
    <w:p w:rsidR="00782A13" w:rsidRPr="00EE7669" w:rsidRDefault="00B411DE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2018BA">
        <w:rPr>
          <w:rFonts w:asciiTheme="majorHAnsi" w:hAnsiTheme="majorHAnsi" w:cstheme="majorHAnsi"/>
        </w:rPr>
        <w:t xml:space="preserve">4. </w:t>
      </w:r>
      <w:r w:rsidR="00782A13" w:rsidRPr="002018BA">
        <w:rPr>
          <w:rFonts w:asciiTheme="majorHAnsi" w:hAnsiTheme="majorHAnsi" w:cstheme="majorHAnsi"/>
          <w:color w:val="000000"/>
        </w:rPr>
        <w:t>Observe the listed products</w:t>
      </w:r>
    </w:p>
    <w:p w:rsidR="00B411DE" w:rsidRPr="00EE7669" w:rsidRDefault="00B411DE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EE7669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Expected Result:</w:t>
      </w:r>
    </w:p>
    <w:p w:rsidR="00782A13" w:rsidRPr="002018BA" w:rsidRDefault="00782A13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2018BA">
        <w:rPr>
          <w:rFonts w:cstheme="majorHAnsi"/>
          <w:b w:val="0"/>
          <w:bCs w:val="0"/>
          <w:color w:val="000000"/>
          <w:sz w:val="22"/>
          <w:szCs w:val="22"/>
        </w:rPr>
        <w:t>Only products that belong to the</w:t>
      </w:r>
      <w:r w:rsidRPr="002018B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proofErr w:type="gramStart"/>
      <w:r w:rsidRPr="002018BA">
        <w:rPr>
          <w:rStyle w:val="Strong"/>
          <w:rFonts w:cstheme="majorHAnsi"/>
          <w:b/>
          <w:bCs/>
          <w:color w:val="000000"/>
          <w:sz w:val="22"/>
          <w:szCs w:val="22"/>
        </w:rPr>
        <w:t>Laptops</w:t>
      </w:r>
      <w:proofErr w:type="gramEnd"/>
      <w:r w:rsidRPr="002018B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2018BA">
        <w:rPr>
          <w:rFonts w:cstheme="majorHAnsi"/>
          <w:b w:val="0"/>
          <w:bCs w:val="0"/>
          <w:color w:val="000000"/>
          <w:sz w:val="22"/>
          <w:szCs w:val="22"/>
        </w:rPr>
        <w:t>category should be displayed.</w:t>
      </w:r>
    </w:p>
    <w:p w:rsidR="00B411DE" w:rsidRPr="00EE7669" w:rsidRDefault="00B411DE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Actual Result:</w:t>
      </w:r>
    </w:p>
    <w:p w:rsidR="00782A13" w:rsidRPr="002018BA" w:rsidRDefault="00782A13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2018BA">
        <w:rPr>
          <w:rFonts w:cstheme="majorHAnsi"/>
          <w:b w:val="0"/>
          <w:bCs w:val="0"/>
          <w:color w:val="000000"/>
          <w:sz w:val="22"/>
          <w:szCs w:val="22"/>
        </w:rPr>
        <w:t>A</w:t>
      </w:r>
      <w:r w:rsidRPr="002018B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2018BA">
        <w:rPr>
          <w:rStyle w:val="Strong"/>
          <w:rFonts w:cstheme="majorHAnsi"/>
          <w:b/>
          <w:bCs/>
          <w:color w:val="000000"/>
          <w:sz w:val="22"/>
          <w:szCs w:val="22"/>
        </w:rPr>
        <w:t>monitor product</w:t>
      </w:r>
      <w:r w:rsidRPr="002018B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2018BA">
        <w:rPr>
          <w:rFonts w:cstheme="majorHAnsi"/>
          <w:b w:val="0"/>
          <w:bCs w:val="0"/>
          <w:color w:val="000000"/>
          <w:sz w:val="22"/>
          <w:szCs w:val="22"/>
        </w:rPr>
        <w:t>is incorrectly displayed alongside laptops on the next page.</w:t>
      </w:r>
    </w:p>
    <w:p w:rsidR="002018BA" w:rsidRPr="002018BA" w:rsidRDefault="00B411DE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Attachment:</w:t>
      </w:r>
    </w:p>
    <w:p w:rsidR="00C115BE" w:rsidRPr="00EE7669" w:rsidRDefault="00782A13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EE7669">
        <w:rPr>
          <w:rFonts w:asciiTheme="majorHAnsi" w:hAnsiTheme="majorHAnsi" w:cstheme="majorHAnsi"/>
          <w:sz w:val="24"/>
          <w:szCs w:val="24"/>
        </w:rPr>
        <w:t>BUG#</w:t>
      </w:r>
      <w:r w:rsidR="00EE7669" w:rsidRPr="00EE7669">
        <w:rPr>
          <w:rFonts w:asciiTheme="majorHAnsi" w:hAnsiTheme="majorHAnsi" w:cstheme="majorHAnsi"/>
          <w:sz w:val="24"/>
          <w:szCs w:val="24"/>
        </w:rPr>
        <w:t>0</w:t>
      </w:r>
      <w:r w:rsidRPr="00EE7669">
        <w:rPr>
          <w:rFonts w:asciiTheme="majorHAnsi" w:hAnsiTheme="majorHAnsi" w:cstheme="majorHAnsi"/>
          <w:sz w:val="24"/>
          <w:szCs w:val="24"/>
        </w:rPr>
        <w:t>3_ScreenRecording</w:t>
      </w:r>
      <w:r w:rsidR="00B411DE" w:rsidRPr="00EE7669">
        <w:rPr>
          <w:rFonts w:asciiTheme="majorHAnsi" w:hAnsiTheme="majorHAnsi" w:cstheme="majorHAnsi"/>
          <w:sz w:val="24"/>
          <w:szCs w:val="24"/>
        </w:rPr>
        <w:t xml:space="preserve">- </w:t>
      </w:r>
    </w:p>
    <w:p w:rsidR="00C115BE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hyperlink r:id="rId9" w:history="1">
        <w:r w:rsidR="00C115BE" w:rsidRPr="00EE7669">
          <w:rPr>
            <w:rStyle w:val="Hyperlink"/>
            <w:rFonts w:asciiTheme="majorHAnsi" w:hAnsiTheme="majorHAnsi" w:cstheme="majorHAnsi"/>
            <w:sz w:val="24"/>
            <w:szCs w:val="24"/>
          </w:rPr>
          <w:t>https://drive.google.com/file/d/18ncBdFjo67z164OMuGw-rdlu_3DTZ5Jn/view?usp=drive_link</w:t>
        </w:r>
      </w:hyperlink>
    </w:p>
    <w:p w:rsidR="002018BA" w:rsidRPr="002018BA" w:rsidRDefault="00B411DE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Priority:</w:t>
      </w:r>
    </w:p>
    <w:p w:rsidR="00B411DE" w:rsidRPr="002018BA" w:rsidRDefault="00782A13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  <w:color w:val="000000"/>
        </w:rPr>
        <w:t>High – This causes incorrect product categorization, potentially confusing users and affecting purchase decisions.</w:t>
      </w:r>
    </w:p>
    <w:p w:rsidR="004D5A66" w:rsidRPr="00EE7669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EE7669">
        <w:rPr>
          <w:rFonts w:cstheme="majorHAnsi"/>
        </w:rPr>
        <w:t>BUG #0</w:t>
      </w:r>
      <w:r w:rsidR="00C115BE" w:rsidRPr="00EE7669">
        <w:rPr>
          <w:rFonts w:cstheme="majorHAnsi"/>
        </w:rPr>
        <w:t>4</w:t>
      </w:r>
      <w:r w:rsidRPr="00EE7669">
        <w:rPr>
          <w:rFonts w:cstheme="majorHAnsi"/>
        </w:rPr>
        <w:t xml:space="preserve"> - Place Order button is enabled and allows order form to open even when cart is empty:</w:t>
      </w:r>
    </w:p>
    <w:p w:rsidR="004D5A66" w:rsidRPr="00EE7669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Steps to Reproduce:</w:t>
      </w:r>
    </w:p>
    <w:p w:rsidR="004D5A66" w:rsidRPr="002018B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</w:rPr>
        <w:t>1. Go to https://www.demoblaze.com</w:t>
      </w:r>
    </w:p>
    <w:p w:rsidR="004D5A66" w:rsidRPr="002018B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</w:rPr>
        <w:lastRenderedPageBreak/>
        <w:t>2. Log in with a valid user (e.g., customer2)</w:t>
      </w:r>
    </w:p>
    <w:p w:rsidR="004D5A66" w:rsidRPr="002018B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</w:rPr>
        <w:t>3. Click on the Cart link without adding any products</w:t>
      </w:r>
    </w:p>
    <w:p w:rsidR="004D5A66" w:rsidRPr="002018B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2018BA">
        <w:rPr>
          <w:rFonts w:asciiTheme="majorHAnsi" w:hAnsiTheme="majorHAnsi" w:cstheme="majorHAnsi"/>
        </w:rPr>
        <w:t>4. Click the Place Order button</w:t>
      </w:r>
    </w:p>
    <w:p w:rsidR="004D5A66" w:rsidRPr="00EE7669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Expected Result:</w:t>
      </w:r>
    </w:p>
    <w:p w:rsidR="004D5A66" w:rsidRPr="00A41A5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The Place Order button should be disabled or clicking it should show a warning that the cart is empty.</w:t>
      </w:r>
    </w:p>
    <w:p w:rsidR="004D5A66" w:rsidRPr="00EE7669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Actual Result:</w:t>
      </w:r>
    </w:p>
    <w:p w:rsidR="004D5A66" w:rsidRPr="00A41A5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The Place Order button is enabled, and the order modal opens, allowing the user to proceed with the purchase.</w:t>
      </w:r>
    </w:p>
    <w:p w:rsidR="004D5A66" w:rsidRPr="00EE7669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Attachment:</w:t>
      </w:r>
    </w:p>
    <w:p w:rsidR="00C115BE" w:rsidRPr="00EE7669" w:rsidRDefault="00C115BE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EE7669">
        <w:rPr>
          <w:rFonts w:asciiTheme="majorHAnsi" w:hAnsiTheme="majorHAnsi" w:cstheme="majorHAnsi"/>
          <w:sz w:val="24"/>
          <w:szCs w:val="24"/>
        </w:rPr>
        <w:t>BUG#</w:t>
      </w:r>
      <w:r w:rsidR="00EE7669" w:rsidRPr="00EE7669">
        <w:rPr>
          <w:rFonts w:asciiTheme="majorHAnsi" w:hAnsiTheme="majorHAnsi" w:cstheme="majorHAnsi"/>
          <w:sz w:val="24"/>
          <w:szCs w:val="24"/>
        </w:rPr>
        <w:t>0</w:t>
      </w:r>
      <w:r w:rsidRPr="00EE7669">
        <w:rPr>
          <w:rFonts w:asciiTheme="majorHAnsi" w:hAnsiTheme="majorHAnsi" w:cstheme="majorHAnsi"/>
          <w:sz w:val="24"/>
          <w:szCs w:val="24"/>
        </w:rPr>
        <w:t>4_S</w:t>
      </w:r>
      <w:r w:rsidR="004D5A66" w:rsidRPr="00EE7669">
        <w:rPr>
          <w:rFonts w:asciiTheme="majorHAnsi" w:hAnsiTheme="majorHAnsi" w:cstheme="majorHAnsi"/>
          <w:sz w:val="24"/>
          <w:szCs w:val="24"/>
        </w:rPr>
        <w:t>creen</w:t>
      </w:r>
      <w:r w:rsidRPr="00EE7669">
        <w:rPr>
          <w:rFonts w:asciiTheme="majorHAnsi" w:hAnsiTheme="majorHAnsi" w:cstheme="majorHAnsi"/>
          <w:sz w:val="24"/>
          <w:szCs w:val="24"/>
        </w:rPr>
        <w:t>R</w:t>
      </w:r>
      <w:r w:rsidR="004D5A66" w:rsidRPr="00EE7669">
        <w:rPr>
          <w:rFonts w:asciiTheme="majorHAnsi" w:hAnsiTheme="majorHAnsi" w:cstheme="majorHAnsi"/>
          <w:sz w:val="24"/>
          <w:szCs w:val="24"/>
        </w:rPr>
        <w:t xml:space="preserve">ecording </w:t>
      </w:r>
      <w:r w:rsidRPr="00EE7669">
        <w:rPr>
          <w:rFonts w:asciiTheme="majorHAnsi" w:hAnsiTheme="majorHAnsi" w:cstheme="majorHAnsi"/>
          <w:sz w:val="24"/>
          <w:szCs w:val="24"/>
        </w:rPr>
        <w:t>–</w:t>
      </w:r>
      <w:r w:rsidR="004D5A66" w:rsidRPr="00EE7669">
        <w:rPr>
          <w:rFonts w:asciiTheme="majorHAnsi" w:hAnsiTheme="majorHAnsi" w:cstheme="majorHAnsi"/>
          <w:sz w:val="24"/>
          <w:szCs w:val="24"/>
        </w:rPr>
        <w:t xml:space="preserve"> </w:t>
      </w:r>
    </w:p>
    <w:p w:rsidR="004D5A66" w:rsidRPr="00EE7669" w:rsidRDefault="00000000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hyperlink r:id="rId10" w:history="1">
        <w:r w:rsidR="00C115BE" w:rsidRPr="00EE7669">
          <w:rPr>
            <w:rStyle w:val="Hyperlink"/>
            <w:rFonts w:asciiTheme="majorHAnsi" w:hAnsiTheme="majorHAnsi" w:cstheme="majorHAnsi"/>
            <w:sz w:val="24"/>
            <w:szCs w:val="24"/>
          </w:rPr>
          <w:t>https://drive.google.com/file/d/1ZyVadzaIzCM9QEbubqQpCdojBO9nYZgg/view?usp=drive_link</w:t>
        </w:r>
      </w:hyperlink>
    </w:p>
    <w:p w:rsidR="004D5A66" w:rsidRPr="00EE7669" w:rsidRDefault="004D5A66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Priority:</w:t>
      </w:r>
    </w:p>
    <w:p w:rsidR="004D5A66" w:rsidRPr="00A41A5A" w:rsidRDefault="004D5A66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Medium – affects purchase flow logic and could lead to invalid order attempts.</w:t>
      </w:r>
    </w:p>
    <w:p w:rsidR="00681E7A" w:rsidRPr="00EE7669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EE7669">
        <w:rPr>
          <w:rFonts w:cstheme="majorHAnsi"/>
        </w:rPr>
        <w:t>BUG #05 - Order form allows purchase with only Name and Card Number fields filled:</w:t>
      </w:r>
    </w:p>
    <w:p w:rsidR="00681E7A" w:rsidRPr="00EE7669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Steps to Reproduce:</w:t>
      </w:r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1. Go to https://www.demoblaze.com</w:t>
      </w:r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2. Log in with a valid user (e.g., customer2)</w:t>
      </w:r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 xml:space="preserve">3. </w:t>
      </w:r>
      <w:r w:rsidRPr="00A41A5A">
        <w:rPr>
          <w:rFonts w:asciiTheme="majorHAnsi" w:hAnsiTheme="majorHAnsi" w:cstheme="majorHAnsi"/>
          <w:color w:val="000000"/>
        </w:rPr>
        <w:t>Add any product to the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Cart</w:t>
      </w:r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A41A5A">
        <w:rPr>
          <w:rFonts w:asciiTheme="majorHAnsi" w:hAnsiTheme="majorHAnsi" w:cstheme="majorHAnsi"/>
        </w:rPr>
        <w:t xml:space="preserve">4. </w:t>
      </w:r>
      <w:r w:rsidRPr="00A41A5A">
        <w:rPr>
          <w:rFonts w:asciiTheme="majorHAnsi" w:hAnsiTheme="majorHAnsi" w:cstheme="majorHAnsi"/>
          <w:color w:val="000000"/>
        </w:rPr>
        <w:t>Go to the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Cart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Fonts w:asciiTheme="majorHAnsi" w:hAnsiTheme="majorHAnsi" w:cstheme="majorHAnsi"/>
          <w:color w:val="000000"/>
        </w:rPr>
        <w:t>page</w:t>
      </w:r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A41A5A">
        <w:rPr>
          <w:rFonts w:asciiTheme="majorHAnsi" w:hAnsiTheme="majorHAnsi" w:cstheme="majorHAnsi"/>
          <w:color w:val="000000"/>
        </w:rPr>
        <w:t>5. Click on the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"Place Order"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Fonts w:asciiTheme="majorHAnsi" w:hAnsiTheme="majorHAnsi" w:cstheme="majorHAnsi"/>
          <w:color w:val="000000"/>
        </w:rPr>
        <w:t>button</w:t>
      </w:r>
    </w:p>
    <w:p w:rsidR="00681E7A" w:rsidRPr="00A41A5A" w:rsidRDefault="00681E7A" w:rsidP="002018BA">
      <w:pPr>
        <w:pStyle w:val="NormalWeb"/>
        <w:rPr>
          <w:rFonts w:asciiTheme="majorHAnsi" w:hAnsiTheme="majorHAnsi" w:cstheme="majorHAnsi"/>
          <w:color w:val="000000"/>
          <w:sz w:val="22"/>
          <w:szCs w:val="22"/>
          <w:lang w:val="tr-TR"/>
        </w:rPr>
      </w:pPr>
      <w:r w:rsidRPr="00A41A5A">
        <w:rPr>
          <w:rFonts w:asciiTheme="majorHAnsi" w:hAnsiTheme="majorHAnsi" w:cstheme="majorHAnsi"/>
          <w:color w:val="000000"/>
          <w:sz w:val="22"/>
          <w:szCs w:val="22"/>
        </w:rPr>
        <w:t>6. In the order form, fill</w:t>
      </w:r>
      <w:r w:rsidRPr="00A41A5A">
        <w:rPr>
          <w:rStyle w:val="apple-converted-space"/>
          <w:rFonts w:asciiTheme="majorHAnsi" w:hAnsiTheme="majorHAnsi" w:cstheme="majorHAnsi"/>
          <w:color w:val="000000"/>
          <w:sz w:val="22"/>
          <w:szCs w:val="22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  <w:sz w:val="22"/>
          <w:szCs w:val="22"/>
        </w:rPr>
        <w:t>only</w:t>
      </w:r>
      <w:r w:rsidRPr="00A41A5A">
        <w:rPr>
          <w:rStyle w:val="apple-converted-space"/>
          <w:rFonts w:asciiTheme="majorHAnsi" w:hAnsiTheme="majorHAnsi" w:cstheme="majorHAnsi"/>
          <w:color w:val="000000"/>
          <w:sz w:val="22"/>
          <w:szCs w:val="22"/>
        </w:rPr>
        <w:t> </w:t>
      </w:r>
      <w:r w:rsidRPr="00A41A5A">
        <w:rPr>
          <w:rFonts w:asciiTheme="majorHAnsi" w:hAnsiTheme="majorHAnsi" w:cstheme="majorHAnsi"/>
          <w:color w:val="000000"/>
          <w:sz w:val="22"/>
          <w:szCs w:val="22"/>
        </w:rPr>
        <w:t>the following fields</w:t>
      </w:r>
      <w:r w:rsidR="002018BA" w:rsidRPr="00A41A5A">
        <w:rPr>
          <w:rFonts w:asciiTheme="majorHAnsi" w:hAnsiTheme="majorHAnsi" w:cstheme="majorHAnsi"/>
          <w:color w:val="000000"/>
          <w:sz w:val="22"/>
          <w:szCs w:val="22"/>
          <w:lang w:val="tr-TR"/>
        </w:rPr>
        <w:t xml:space="preserve">; </w:t>
      </w:r>
      <w:r w:rsidR="002018BA" w:rsidRPr="00A41A5A">
        <w:rPr>
          <w:rFonts w:asciiTheme="majorHAnsi" w:hAnsiTheme="majorHAnsi" w:cstheme="majorHAnsi"/>
          <w:b/>
          <w:bCs/>
          <w:color w:val="000000"/>
          <w:sz w:val="22"/>
          <w:szCs w:val="22"/>
          <w:lang w:val="tr-TR"/>
        </w:rPr>
        <w:t xml:space="preserve">Name, </w:t>
      </w:r>
      <w:proofErr w:type="spellStart"/>
      <w:r w:rsidR="002018BA" w:rsidRPr="00A41A5A">
        <w:rPr>
          <w:rFonts w:asciiTheme="majorHAnsi" w:hAnsiTheme="majorHAnsi" w:cstheme="majorHAnsi"/>
          <w:b/>
          <w:bCs/>
          <w:color w:val="000000"/>
          <w:sz w:val="22"/>
          <w:szCs w:val="22"/>
          <w:lang w:val="tr-TR"/>
        </w:rPr>
        <w:t>Card</w:t>
      </w:r>
      <w:proofErr w:type="spellEnd"/>
      <w:r w:rsidR="002018BA" w:rsidRPr="00A41A5A">
        <w:rPr>
          <w:rFonts w:asciiTheme="majorHAnsi" w:hAnsiTheme="majorHAnsi" w:cstheme="majorHAnsi"/>
          <w:b/>
          <w:bCs/>
          <w:color w:val="000000"/>
          <w:sz w:val="22"/>
          <w:szCs w:val="22"/>
          <w:lang w:val="tr-TR"/>
        </w:rPr>
        <w:t xml:space="preserve"> </w:t>
      </w:r>
      <w:proofErr w:type="spellStart"/>
      <w:r w:rsidR="002018BA" w:rsidRPr="00A41A5A">
        <w:rPr>
          <w:rFonts w:asciiTheme="majorHAnsi" w:hAnsiTheme="majorHAnsi" w:cstheme="majorHAnsi"/>
          <w:b/>
          <w:bCs/>
          <w:color w:val="000000"/>
          <w:sz w:val="22"/>
          <w:szCs w:val="22"/>
          <w:lang w:val="tr-TR"/>
        </w:rPr>
        <w:t>Number</w:t>
      </w:r>
      <w:proofErr w:type="spellEnd"/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Style w:val="Strong"/>
          <w:rFonts w:asciiTheme="majorHAnsi" w:hAnsiTheme="majorHAnsi" w:cstheme="majorHAnsi"/>
          <w:color w:val="000000"/>
        </w:rPr>
      </w:pPr>
      <w:r w:rsidRPr="00A41A5A">
        <w:rPr>
          <w:rFonts w:asciiTheme="majorHAnsi" w:hAnsiTheme="majorHAnsi" w:cstheme="majorHAnsi"/>
        </w:rPr>
        <w:t xml:space="preserve">7. </w:t>
      </w:r>
      <w:r w:rsidRPr="00A41A5A">
        <w:rPr>
          <w:rFonts w:asciiTheme="majorHAnsi" w:hAnsiTheme="majorHAnsi" w:cstheme="majorHAnsi"/>
          <w:color w:val="000000"/>
        </w:rPr>
        <w:t>Leave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Country</w:t>
      </w:r>
      <w:r w:rsidRPr="00A41A5A">
        <w:rPr>
          <w:rFonts w:asciiTheme="majorHAnsi" w:hAnsiTheme="majorHAnsi" w:cstheme="majorHAnsi"/>
          <w:color w:val="000000"/>
        </w:rPr>
        <w:t>,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City</w:t>
      </w:r>
      <w:r w:rsidRPr="00A41A5A">
        <w:rPr>
          <w:rFonts w:asciiTheme="majorHAnsi" w:hAnsiTheme="majorHAnsi" w:cstheme="majorHAnsi"/>
          <w:color w:val="000000"/>
        </w:rPr>
        <w:t>,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Month</w:t>
      </w:r>
      <w:r w:rsidRPr="00A41A5A">
        <w:rPr>
          <w:rFonts w:asciiTheme="majorHAnsi" w:hAnsiTheme="majorHAnsi" w:cstheme="majorHAnsi"/>
          <w:color w:val="000000"/>
        </w:rPr>
        <w:t>, and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Year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Fonts w:asciiTheme="majorHAnsi" w:hAnsiTheme="majorHAnsi" w:cstheme="majorHAnsi"/>
          <w:color w:val="000000"/>
        </w:rPr>
        <w:t>fields empty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or fill only one of them, leaving others blank</w:t>
      </w:r>
    </w:p>
    <w:p w:rsidR="00681E7A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Style w:val="Strong"/>
          <w:rFonts w:asciiTheme="majorHAnsi" w:hAnsiTheme="majorHAnsi" w:cstheme="majorHAnsi"/>
          <w:b w:val="0"/>
          <w:bCs w:val="0"/>
          <w:color w:val="000000"/>
        </w:rPr>
        <w:lastRenderedPageBreak/>
        <w:t>8.</w:t>
      </w:r>
      <w:r w:rsidRPr="00A41A5A">
        <w:rPr>
          <w:rStyle w:val="Strong"/>
          <w:rFonts w:asciiTheme="majorHAnsi" w:hAnsiTheme="majorHAnsi" w:cstheme="majorHAnsi"/>
          <w:color w:val="000000"/>
        </w:rPr>
        <w:t xml:space="preserve"> </w:t>
      </w:r>
      <w:r w:rsidRPr="00A41A5A">
        <w:rPr>
          <w:rFonts w:asciiTheme="majorHAnsi" w:hAnsiTheme="majorHAnsi" w:cstheme="majorHAnsi"/>
          <w:color w:val="000000"/>
        </w:rPr>
        <w:t>Click the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Style w:val="Strong"/>
          <w:rFonts w:asciiTheme="majorHAnsi" w:hAnsiTheme="majorHAnsi" w:cstheme="majorHAnsi"/>
          <w:color w:val="000000"/>
        </w:rPr>
        <w:t>"Purchase"</w:t>
      </w:r>
      <w:r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A41A5A">
        <w:rPr>
          <w:rFonts w:asciiTheme="majorHAnsi" w:hAnsiTheme="majorHAnsi" w:cstheme="majorHAnsi"/>
          <w:color w:val="000000"/>
        </w:rPr>
        <w:t>button</w:t>
      </w:r>
    </w:p>
    <w:p w:rsidR="00681E7A" w:rsidRPr="00EE7669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Expected Result:</w:t>
      </w:r>
    </w:p>
    <w:p w:rsidR="00681E7A" w:rsidRPr="00A41A5A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A41A5A">
        <w:rPr>
          <w:rFonts w:cstheme="majorHAnsi"/>
          <w:b w:val="0"/>
          <w:bCs w:val="0"/>
          <w:color w:val="000000"/>
          <w:sz w:val="22"/>
          <w:szCs w:val="22"/>
        </w:rPr>
        <w:t>The system should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not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allow the purchase to be completed and should display a validation error message indicating that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all required fields must be filled in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.</w:t>
      </w:r>
    </w:p>
    <w:p w:rsidR="00681E7A" w:rsidRPr="00EE7669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Actual Result:</w:t>
      </w:r>
    </w:p>
    <w:p w:rsidR="00681E7A" w:rsidRPr="00A41A5A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A41A5A">
        <w:rPr>
          <w:rFonts w:cstheme="majorHAnsi"/>
          <w:b w:val="0"/>
          <w:bCs w:val="0"/>
          <w:color w:val="000000"/>
          <w:sz w:val="22"/>
          <w:szCs w:val="22"/>
        </w:rPr>
        <w:t>The system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successfully processes the order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even when some or all of the required fields (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Country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,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City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,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Month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,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Year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) are left blank.</w:t>
      </w:r>
    </w:p>
    <w:p w:rsidR="00681E7A" w:rsidRPr="00EE7669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Attachment:</w:t>
      </w:r>
    </w:p>
    <w:p w:rsidR="00681E7A" w:rsidRPr="00EE7669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EE7669">
        <w:rPr>
          <w:rFonts w:asciiTheme="majorHAnsi" w:hAnsiTheme="majorHAnsi" w:cstheme="majorHAnsi"/>
          <w:sz w:val="24"/>
          <w:szCs w:val="24"/>
        </w:rPr>
        <w:t>BUG#</w:t>
      </w:r>
      <w:r w:rsidR="00EE7669" w:rsidRPr="00EE7669">
        <w:rPr>
          <w:rFonts w:asciiTheme="majorHAnsi" w:hAnsiTheme="majorHAnsi" w:cstheme="majorHAnsi"/>
          <w:sz w:val="24"/>
          <w:szCs w:val="24"/>
        </w:rPr>
        <w:t>0</w:t>
      </w:r>
      <w:r w:rsidRPr="00EE7669">
        <w:rPr>
          <w:rFonts w:asciiTheme="majorHAnsi" w:hAnsiTheme="majorHAnsi" w:cstheme="majorHAnsi"/>
          <w:sz w:val="24"/>
          <w:szCs w:val="24"/>
        </w:rPr>
        <w:t xml:space="preserve">5_ScreenRecording – </w:t>
      </w:r>
    </w:p>
    <w:p w:rsidR="00681E7A" w:rsidRPr="00EE7669" w:rsidRDefault="00000000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sz w:val="24"/>
          <w:szCs w:val="24"/>
        </w:rPr>
      </w:pPr>
      <w:hyperlink r:id="rId11" w:history="1">
        <w:r w:rsidR="00EE7669" w:rsidRPr="00EE7669">
          <w:rPr>
            <w:rStyle w:val="Hyperlink"/>
            <w:rFonts w:cstheme="majorHAnsi"/>
            <w:b w:val="0"/>
            <w:bCs w:val="0"/>
            <w:sz w:val="24"/>
            <w:szCs w:val="24"/>
          </w:rPr>
          <w:t>https://drive.google.com/file/d/1JtTMWh5o3LIXNBfC058cYI8X3kUC94Os/view?usp=drive_link</w:t>
        </w:r>
      </w:hyperlink>
    </w:p>
    <w:p w:rsidR="00681E7A" w:rsidRPr="00EE7669" w:rsidRDefault="00681E7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EE7669">
        <w:rPr>
          <w:rFonts w:cstheme="majorHAnsi"/>
          <w:sz w:val="24"/>
          <w:szCs w:val="24"/>
        </w:rPr>
        <w:t>Priority:</w:t>
      </w:r>
    </w:p>
    <w:p w:rsidR="00202375" w:rsidRPr="00A41A5A" w:rsidRDefault="00681E7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A41A5A">
        <w:rPr>
          <w:rFonts w:asciiTheme="majorHAnsi" w:hAnsiTheme="majorHAnsi" w:cstheme="majorHAnsi"/>
          <w:color w:val="000000"/>
        </w:rPr>
        <w:t>Critical – This is a serious issue that can lead to incomplete or invalid orders being created, negatively impacting the ordering process and data integrity.</w:t>
      </w:r>
    </w:p>
    <w:p w:rsidR="002018BA" w:rsidRPr="00A41A5A" w:rsidRDefault="002018BA" w:rsidP="002018BA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A41A5A">
        <w:rPr>
          <w:rFonts w:cstheme="majorHAnsi"/>
        </w:rPr>
        <w:t>BUG #06 - Contact form allows sending message without filling any fields:</w:t>
      </w:r>
    </w:p>
    <w:p w:rsidR="002018BA" w:rsidRPr="002018BA" w:rsidRDefault="002018B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Steps to Reproduce:</w:t>
      </w:r>
    </w:p>
    <w:p w:rsidR="002018BA" w:rsidRPr="00A41A5A" w:rsidRDefault="002018B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1. Go to https://www.demoblaze.com</w:t>
      </w:r>
    </w:p>
    <w:p w:rsidR="002018BA" w:rsidRPr="00A41A5A" w:rsidRDefault="003F230E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</w:t>
      </w:r>
      <w:r w:rsidR="002018BA" w:rsidRPr="00A41A5A">
        <w:rPr>
          <w:rFonts w:asciiTheme="majorHAnsi" w:hAnsiTheme="majorHAnsi" w:cstheme="majorHAnsi"/>
        </w:rPr>
        <w:t xml:space="preserve">. </w:t>
      </w:r>
      <w:r w:rsidR="002018BA" w:rsidRPr="00A41A5A">
        <w:rPr>
          <w:rFonts w:asciiTheme="majorHAnsi" w:hAnsiTheme="majorHAnsi" w:cstheme="majorHAnsi"/>
          <w:color w:val="000000"/>
        </w:rPr>
        <w:t>Click on the</w:t>
      </w:r>
      <w:r w:rsidR="002018BA"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="002018BA" w:rsidRPr="00A41A5A">
        <w:rPr>
          <w:rStyle w:val="Strong"/>
          <w:rFonts w:asciiTheme="majorHAnsi" w:hAnsiTheme="majorHAnsi" w:cstheme="majorHAnsi"/>
          <w:color w:val="000000"/>
        </w:rPr>
        <w:t>"Contact"</w:t>
      </w:r>
      <w:r w:rsidR="002018BA"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="002018BA" w:rsidRPr="00A41A5A">
        <w:rPr>
          <w:rFonts w:asciiTheme="majorHAnsi" w:hAnsiTheme="majorHAnsi" w:cstheme="majorHAnsi"/>
          <w:color w:val="000000"/>
        </w:rPr>
        <w:t>link in the top navigation bar</w:t>
      </w:r>
    </w:p>
    <w:p w:rsidR="002018BA" w:rsidRPr="00A41A5A" w:rsidRDefault="003F230E" w:rsidP="002018BA">
      <w:pPr>
        <w:pStyle w:val="NormalWeb"/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  <w:lang w:val="tr-TR"/>
        </w:rPr>
        <w:t>3</w:t>
      </w:r>
      <w:r w:rsidR="002018BA" w:rsidRPr="00A41A5A">
        <w:rPr>
          <w:rFonts w:asciiTheme="majorHAnsi" w:hAnsiTheme="majorHAnsi" w:cstheme="majorHAnsi"/>
          <w:sz w:val="22"/>
          <w:szCs w:val="22"/>
        </w:rPr>
        <w:t xml:space="preserve">. </w:t>
      </w:r>
      <w:r w:rsidR="002018BA" w:rsidRPr="00A41A5A">
        <w:rPr>
          <w:rFonts w:asciiTheme="majorHAnsi" w:hAnsiTheme="majorHAnsi" w:cstheme="majorHAnsi"/>
          <w:color w:val="000000"/>
          <w:sz w:val="22"/>
          <w:szCs w:val="22"/>
        </w:rPr>
        <w:t>In the</w:t>
      </w:r>
      <w:r w:rsidR="002018BA" w:rsidRPr="00A41A5A">
        <w:rPr>
          <w:rStyle w:val="apple-converted-space"/>
          <w:rFonts w:asciiTheme="majorHAnsi" w:hAnsiTheme="majorHAnsi" w:cstheme="majorHAnsi"/>
          <w:color w:val="000000"/>
          <w:sz w:val="22"/>
          <w:szCs w:val="22"/>
        </w:rPr>
        <w:t> </w:t>
      </w:r>
      <w:r w:rsidR="002018BA" w:rsidRPr="00A41A5A">
        <w:rPr>
          <w:rStyle w:val="Strong"/>
          <w:rFonts w:asciiTheme="majorHAnsi" w:hAnsiTheme="majorHAnsi" w:cstheme="majorHAnsi"/>
          <w:color w:val="000000"/>
          <w:sz w:val="22"/>
          <w:szCs w:val="22"/>
        </w:rPr>
        <w:t>Contact form</w:t>
      </w:r>
      <w:r w:rsidR="002018BA" w:rsidRPr="00A41A5A">
        <w:rPr>
          <w:rFonts w:asciiTheme="majorHAnsi" w:hAnsiTheme="majorHAnsi" w:cstheme="majorHAnsi"/>
          <w:color w:val="000000"/>
          <w:sz w:val="22"/>
          <w:szCs w:val="22"/>
        </w:rPr>
        <w:t>,</w:t>
      </w:r>
      <w:r w:rsidR="002018BA" w:rsidRPr="00A41A5A">
        <w:rPr>
          <w:rStyle w:val="apple-converted-space"/>
          <w:rFonts w:asciiTheme="majorHAnsi" w:hAnsiTheme="majorHAnsi" w:cstheme="majorHAnsi"/>
          <w:color w:val="000000"/>
          <w:sz w:val="22"/>
          <w:szCs w:val="22"/>
        </w:rPr>
        <w:t> </w:t>
      </w:r>
      <w:r w:rsidR="002018BA" w:rsidRPr="00A41A5A">
        <w:rPr>
          <w:rStyle w:val="Strong"/>
          <w:rFonts w:asciiTheme="majorHAnsi" w:hAnsiTheme="majorHAnsi" w:cstheme="majorHAnsi"/>
          <w:color w:val="000000"/>
          <w:sz w:val="22"/>
          <w:szCs w:val="22"/>
        </w:rPr>
        <w:t>leave all fields empty</w:t>
      </w:r>
      <w:r w:rsidR="002018BA" w:rsidRPr="00A41A5A">
        <w:rPr>
          <w:rFonts w:asciiTheme="majorHAnsi" w:hAnsiTheme="majorHAnsi" w:cstheme="majorHAnsi"/>
          <w:color w:val="000000"/>
          <w:sz w:val="22"/>
          <w:szCs w:val="22"/>
        </w:rPr>
        <w:t>:</w:t>
      </w:r>
    </w:p>
    <w:p w:rsidR="002018BA" w:rsidRPr="00A41A5A" w:rsidRDefault="002018BA" w:rsidP="002018BA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color w:val="000000"/>
          <w:sz w:val="22"/>
          <w:szCs w:val="22"/>
        </w:rPr>
      </w:pPr>
      <w:r w:rsidRPr="00A41A5A">
        <w:rPr>
          <w:rFonts w:asciiTheme="majorHAnsi" w:hAnsiTheme="majorHAnsi" w:cstheme="majorHAnsi"/>
          <w:color w:val="000000"/>
          <w:sz w:val="22"/>
          <w:szCs w:val="22"/>
        </w:rPr>
        <w:t>Contact Email</w:t>
      </w:r>
    </w:p>
    <w:p w:rsidR="002018BA" w:rsidRPr="00A41A5A" w:rsidRDefault="002018BA" w:rsidP="002018BA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color w:val="000000"/>
          <w:sz w:val="22"/>
          <w:szCs w:val="22"/>
        </w:rPr>
      </w:pPr>
      <w:r w:rsidRPr="00A41A5A">
        <w:rPr>
          <w:rFonts w:asciiTheme="majorHAnsi" w:hAnsiTheme="majorHAnsi" w:cstheme="majorHAnsi"/>
          <w:color w:val="000000"/>
          <w:sz w:val="22"/>
          <w:szCs w:val="22"/>
        </w:rPr>
        <w:t>Contact Name</w:t>
      </w:r>
    </w:p>
    <w:p w:rsidR="002018BA" w:rsidRPr="00A41A5A" w:rsidRDefault="002018BA" w:rsidP="002018BA">
      <w:pPr>
        <w:pStyle w:val="NormalWeb"/>
        <w:numPr>
          <w:ilvl w:val="0"/>
          <w:numId w:val="12"/>
        </w:numPr>
        <w:rPr>
          <w:rFonts w:asciiTheme="majorHAnsi" w:hAnsiTheme="majorHAnsi" w:cstheme="majorHAnsi"/>
          <w:color w:val="000000"/>
          <w:sz w:val="22"/>
          <w:szCs w:val="22"/>
        </w:rPr>
      </w:pPr>
      <w:r w:rsidRPr="00A41A5A">
        <w:rPr>
          <w:rFonts w:asciiTheme="majorHAnsi" w:hAnsiTheme="majorHAnsi" w:cstheme="majorHAnsi"/>
          <w:color w:val="000000"/>
          <w:sz w:val="22"/>
          <w:szCs w:val="22"/>
        </w:rPr>
        <w:t>Message</w:t>
      </w:r>
    </w:p>
    <w:p w:rsidR="00A41A5A" w:rsidRDefault="003F230E" w:rsidP="00A41A5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4</w:t>
      </w:r>
      <w:r w:rsidR="002018BA" w:rsidRPr="00A41A5A">
        <w:rPr>
          <w:rFonts w:asciiTheme="majorHAnsi" w:hAnsiTheme="majorHAnsi" w:cstheme="majorHAnsi"/>
          <w:color w:val="000000"/>
        </w:rPr>
        <w:t>. Click the</w:t>
      </w:r>
      <w:r w:rsidR="002018BA"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="002018BA" w:rsidRPr="00A41A5A">
        <w:rPr>
          <w:rStyle w:val="Strong"/>
          <w:rFonts w:asciiTheme="majorHAnsi" w:hAnsiTheme="majorHAnsi" w:cstheme="majorHAnsi"/>
          <w:color w:val="000000"/>
        </w:rPr>
        <w:t>"Send message"</w:t>
      </w:r>
      <w:r w:rsidR="002018BA" w:rsidRPr="00A41A5A">
        <w:rPr>
          <w:rStyle w:val="apple-converted-space"/>
          <w:rFonts w:asciiTheme="majorHAnsi" w:hAnsiTheme="majorHAnsi" w:cstheme="majorHAnsi"/>
          <w:color w:val="000000"/>
        </w:rPr>
        <w:t> </w:t>
      </w:r>
      <w:r w:rsidR="002018BA" w:rsidRPr="00A41A5A">
        <w:rPr>
          <w:rFonts w:asciiTheme="majorHAnsi" w:hAnsiTheme="majorHAnsi" w:cstheme="majorHAnsi"/>
          <w:color w:val="000000"/>
        </w:rPr>
        <w:t>button</w:t>
      </w:r>
    </w:p>
    <w:p w:rsidR="003F230E" w:rsidRDefault="002018BA" w:rsidP="003F230E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A41A5A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Expected Result:</w:t>
      </w:r>
    </w:p>
    <w:p w:rsidR="002018BA" w:rsidRPr="003F230E" w:rsidRDefault="002018BA" w:rsidP="003F230E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</w:rPr>
      </w:pPr>
      <w:r w:rsidRPr="00A41A5A">
        <w:rPr>
          <w:rFonts w:cstheme="majorHAnsi"/>
          <w:color w:val="000000"/>
        </w:rPr>
        <w:t>The system should</w:t>
      </w:r>
      <w:r w:rsidRPr="00A41A5A">
        <w:rPr>
          <w:rStyle w:val="apple-converted-space"/>
          <w:rFonts w:cstheme="majorHAnsi"/>
          <w:color w:val="000000"/>
        </w:rPr>
        <w:t> </w:t>
      </w:r>
      <w:r w:rsidRPr="00A41A5A">
        <w:rPr>
          <w:rStyle w:val="Strong"/>
          <w:rFonts w:cstheme="majorHAnsi"/>
          <w:color w:val="000000"/>
        </w:rPr>
        <w:t>not</w:t>
      </w:r>
      <w:r w:rsidRPr="00A41A5A">
        <w:rPr>
          <w:rStyle w:val="apple-converted-space"/>
          <w:rFonts w:cstheme="majorHAnsi"/>
          <w:color w:val="000000"/>
        </w:rPr>
        <w:t> </w:t>
      </w:r>
      <w:r w:rsidRPr="00A41A5A">
        <w:rPr>
          <w:rFonts w:cstheme="majorHAnsi"/>
          <w:color w:val="000000"/>
        </w:rPr>
        <w:t>send the message and should display a</w:t>
      </w:r>
      <w:r w:rsidRPr="00A41A5A">
        <w:rPr>
          <w:rStyle w:val="apple-converted-space"/>
          <w:rFonts w:cstheme="majorHAnsi"/>
          <w:color w:val="000000"/>
        </w:rPr>
        <w:t> </w:t>
      </w:r>
      <w:r w:rsidRPr="00A41A5A">
        <w:rPr>
          <w:rStyle w:val="Strong"/>
          <w:rFonts w:cstheme="majorHAnsi"/>
          <w:color w:val="000000"/>
        </w:rPr>
        <w:t>validation error</w:t>
      </w:r>
      <w:r w:rsidRPr="00A41A5A">
        <w:rPr>
          <w:rStyle w:val="apple-converted-space"/>
          <w:rFonts w:cstheme="majorHAnsi"/>
          <w:color w:val="000000"/>
        </w:rPr>
        <w:t> </w:t>
      </w:r>
      <w:r w:rsidRPr="00A41A5A">
        <w:rPr>
          <w:rFonts w:cstheme="majorHAnsi"/>
          <w:color w:val="000000"/>
        </w:rPr>
        <w:t>indicating that all required fields must be filled in.</w:t>
      </w:r>
    </w:p>
    <w:p w:rsidR="002018BA" w:rsidRPr="002018BA" w:rsidRDefault="002018B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lastRenderedPageBreak/>
        <w:t>Actual Result:</w:t>
      </w:r>
    </w:p>
    <w:p w:rsidR="002018BA" w:rsidRPr="00A41A5A" w:rsidRDefault="002018BA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A41A5A">
        <w:rPr>
          <w:rFonts w:cstheme="majorHAnsi"/>
          <w:b w:val="0"/>
          <w:bCs w:val="0"/>
          <w:color w:val="000000"/>
          <w:sz w:val="22"/>
          <w:szCs w:val="22"/>
        </w:rPr>
        <w:t>A success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alert message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appears, indicating that the message was sent successfully, even though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Style w:val="Strong"/>
          <w:rFonts w:cstheme="majorHAnsi"/>
          <w:b/>
          <w:bCs/>
          <w:color w:val="000000"/>
          <w:sz w:val="22"/>
          <w:szCs w:val="22"/>
        </w:rPr>
        <w:t>no information was provided</w:t>
      </w:r>
      <w:r w:rsidRPr="00A41A5A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A41A5A">
        <w:rPr>
          <w:rFonts w:cstheme="majorHAnsi"/>
          <w:b w:val="0"/>
          <w:bCs w:val="0"/>
          <w:color w:val="000000"/>
          <w:sz w:val="22"/>
          <w:szCs w:val="22"/>
        </w:rPr>
        <w:t>in the form.</w:t>
      </w:r>
    </w:p>
    <w:p w:rsidR="002018BA" w:rsidRPr="002018BA" w:rsidRDefault="002018B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Attachment:</w:t>
      </w:r>
    </w:p>
    <w:p w:rsidR="002018BA" w:rsidRPr="002018BA" w:rsidRDefault="002018B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2018BA">
        <w:rPr>
          <w:rFonts w:asciiTheme="majorHAnsi" w:hAnsiTheme="majorHAnsi" w:cstheme="majorHAnsi"/>
          <w:sz w:val="24"/>
          <w:szCs w:val="24"/>
        </w:rPr>
        <w:t xml:space="preserve">BUG#06_ScreenRecording – </w:t>
      </w:r>
    </w:p>
    <w:p w:rsidR="00A41A5A" w:rsidRDefault="00000000" w:rsidP="002018BA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sz w:val="24"/>
          <w:szCs w:val="24"/>
        </w:rPr>
      </w:pPr>
      <w:hyperlink r:id="rId12" w:history="1">
        <w:r w:rsidR="00A41A5A" w:rsidRPr="000223EF">
          <w:rPr>
            <w:rStyle w:val="Hyperlink"/>
            <w:rFonts w:cstheme="majorHAnsi"/>
            <w:b w:val="0"/>
            <w:bCs w:val="0"/>
            <w:sz w:val="24"/>
            <w:szCs w:val="24"/>
          </w:rPr>
          <w:t>https://drive.google.com/file/d/1LEwRKgCYELBjRJs90sgMZZMWB3lZVRMj/view?usp=drive_link</w:t>
        </w:r>
      </w:hyperlink>
    </w:p>
    <w:p w:rsidR="002018BA" w:rsidRPr="002018BA" w:rsidRDefault="002018BA" w:rsidP="002018BA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Priority:</w:t>
      </w:r>
    </w:p>
    <w:p w:rsidR="002018BA" w:rsidRPr="00A41A5A" w:rsidRDefault="002018BA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  <w:color w:val="000000"/>
        </w:rPr>
        <w:t>High – This issue allows empty or invalid messages to be submitted, reducing the reliability of the contact system and potentially causing communication problems.</w:t>
      </w:r>
    </w:p>
    <w:p w:rsidR="00C42A72" w:rsidRPr="00A41A5A" w:rsidRDefault="00C42A72" w:rsidP="00C42A72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A41A5A">
        <w:rPr>
          <w:rFonts w:cstheme="majorHAnsi"/>
        </w:rPr>
        <w:t>BUG #0</w:t>
      </w:r>
      <w:r>
        <w:rPr>
          <w:rFonts w:cstheme="majorHAnsi"/>
        </w:rPr>
        <w:t>7</w:t>
      </w:r>
      <w:r w:rsidRPr="00A41A5A">
        <w:rPr>
          <w:rFonts w:cstheme="majorHAnsi"/>
        </w:rPr>
        <w:t xml:space="preserve"> - </w:t>
      </w:r>
      <w:r w:rsidRPr="00C42A72">
        <w:rPr>
          <w:rFonts w:cstheme="majorHAnsi"/>
        </w:rPr>
        <w:t>Pagination issue – "Previous" button displays incorrect products in Laptops category</w:t>
      </w:r>
      <w:r w:rsidRPr="00A41A5A">
        <w:rPr>
          <w:rFonts w:cstheme="majorHAnsi"/>
        </w:rPr>
        <w:t>:</w:t>
      </w:r>
    </w:p>
    <w:p w:rsidR="00C42A72" w:rsidRPr="002018BA" w:rsidRDefault="00C42A72" w:rsidP="00C42A72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Steps to Reproduce:</w:t>
      </w:r>
    </w:p>
    <w:p w:rsidR="00C42A72" w:rsidRPr="00A41A5A" w:rsidRDefault="00C42A72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1. Go to https://www.demoblaze.com</w:t>
      </w:r>
    </w:p>
    <w:p w:rsidR="00C42A72" w:rsidRPr="00C42A72" w:rsidRDefault="00EC4155" w:rsidP="00C42A72">
      <w:pPr>
        <w:spacing w:before="100" w:beforeAutospacing="1" w:after="100" w:afterAutospacing="1" w:line="240" w:lineRule="auto"/>
        <w:rPr>
          <w:rStyle w:val="Strong"/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>2</w:t>
      </w:r>
      <w:r w:rsidR="00C42A72" w:rsidRPr="00C42A72">
        <w:rPr>
          <w:rFonts w:asciiTheme="majorHAnsi" w:hAnsiTheme="majorHAnsi" w:cstheme="majorHAnsi"/>
        </w:rPr>
        <w:t xml:space="preserve">. </w:t>
      </w:r>
      <w:r w:rsidR="00C42A72" w:rsidRPr="00C42A72">
        <w:rPr>
          <w:rFonts w:asciiTheme="majorHAnsi" w:hAnsiTheme="majorHAnsi" w:cstheme="majorHAnsi"/>
          <w:color w:val="000000"/>
        </w:rPr>
        <w:t>From the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Style w:val="Strong"/>
          <w:rFonts w:asciiTheme="majorHAnsi" w:hAnsiTheme="majorHAnsi" w:cstheme="majorHAnsi"/>
          <w:color w:val="000000"/>
        </w:rPr>
        <w:t>CATEGORIES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Fonts w:asciiTheme="majorHAnsi" w:hAnsiTheme="majorHAnsi" w:cstheme="majorHAnsi"/>
          <w:color w:val="000000"/>
        </w:rPr>
        <w:t>section, click on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Style w:val="Strong"/>
          <w:rFonts w:asciiTheme="majorHAnsi" w:hAnsiTheme="majorHAnsi" w:cstheme="majorHAnsi"/>
          <w:color w:val="000000"/>
        </w:rPr>
        <w:t>"Laptops"</w:t>
      </w:r>
    </w:p>
    <w:p w:rsidR="00C42A72" w:rsidRPr="00C42A72" w:rsidRDefault="00EC4155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>3</w:t>
      </w:r>
      <w:r w:rsidR="00C42A72" w:rsidRPr="00C42A72">
        <w:rPr>
          <w:rFonts w:asciiTheme="majorHAnsi" w:hAnsiTheme="majorHAnsi" w:cstheme="majorHAnsi"/>
        </w:rPr>
        <w:t xml:space="preserve">. </w:t>
      </w:r>
      <w:r w:rsidR="00C42A72" w:rsidRPr="00C42A72">
        <w:rPr>
          <w:rFonts w:asciiTheme="majorHAnsi" w:hAnsiTheme="majorHAnsi" w:cstheme="majorHAnsi"/>
          <w:color w:val="000000"/>
        </w:rPr>
        <w:t>Verify that the first page displays only laptop products</w:t>
      </w:r>
    </w:p>
    <w:p w:rsidR="00C42A72" w:rsidRPr="00C42A72" w:rsidRDefault="00EC4155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4</w:t>
      </w:r>
      <w:r w:rsidR="00C42A72" w:rsidRPr="00C42A72">
        <w:rPr>
          <w:rFonts w:asciiTheme="majorHAnsi" w:hAnsiTheme="majorHAnsi" w:cstheme="majorHAnsi"/>
          <w:color w:val="000000"/>
        </w:rPr>
        <w:t>. Scroll down and click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Style w:val="Strong"/>
          <w:rFonts w:asciiTheme="majorHAnsi" w:hAnsiTheme="majorHAnsi" w:cstheme="majorHAnsi"/>
          <w:color w:val="000000"/>
        </w:rPr>
        <w:t>"Next"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Fonts w:asciiTheme="majorHAnsi" w:hAnsiTheme="majorHAnsi" w:cstheme="majorHAnsi"/>
          <w:color w:val="000000"/>
        </w:rPr>
        <w:t>to go to the second page of laptop products</w:t>
      </w:r>
    </w:p>
    <w:p w:rsidR="00C42A72" w:rsidRPr="00C42A72" w:rsidRDefault="00EC4155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5</w:t>
      </w:r>
      <w:r w:rsidR="00C42A72" w:rsidRPr="00C42A72">
        <w:rPr>
          <w:rFonts w:asciiTheme="majorHAnsi" w:hAnsiTheme="majorHAnsi" w:cstheme="majorHAnsi"/>
          <w:color w:val="000000"/>
        </w:rPr>
        <w:t>. Then click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Style w:val="Strong"/>
          <w:rFonts w:asciiTheme="majorHAnsi" w:hAnsiTheme="majorHAnsi" w:cstheme="majorHAnsi"/>
          <w:color w:val="000000"/>
        </w:rPr>
        <w:t>"Previous"</w:t>
      </w:r>
      <w:r w:rsidR="00C42A72"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="00C42A72" w:rsidRPr="00C42A72">
        <w:rPr>
          <w:rFonts w:asciiTheme="majorHAnsi" w:hAnsiTheme="majorHAnsi" w:cstheme="majorHAnsi"/>
          <w:color w:val="000000"/>
        </w:rPr>
        <w:t>to return to the first page</w:t>
      </w:r>
    </w:p>
    <w:p w:rsidR="00C42A72" w:rsidRDefault="00C42A72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A41A5A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Expected Result:</w:t>
      </w:r>
    </w:p>
    <w:p w:rsidR="00C42A72" w:rsidRDefault="00C42A72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C42A72">
        <w:rPr>
          <w:rFonts w:asciiTheme="majorHAnsi" w:hAnsiTheme="majorHAnsi" w:cstheme="majorHAnsi"/>
          <w:color w:val="000000"/>
        </w:rPr>
        <w:t>The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Style w:val="Strong"/>
          <w:rFonts w:asciiTheme="majorHAnsi" w:hAnsiTheme="majorHAnsi" w:cstheme="majorHAnsi"/>
          <w:color w:val="000000"/>
        </w:rPr>
        <w:t>"Previous"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Fonts w:asciiTheme="majorHAnsi" w:hAnsiTheme="majorHAnsi" w:cstheme="majorHAnsi"/>
          <w:color w:val="000000"/>
        </w:rPr>
        <w:t>button should return the user to the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Style w:val="Strong"/>
          <w:rFonts w:asciiTheme="majorHAnsi" w:hAnsiTheme="majorHAnsi" w:cstheme="majorHAnsi"/>
          <w:color w:val="000000"/>
        </w:rPr>
        <w:t>original first page</w:t>
      </w:r>
      <w:r w:rsidRPr="00C42A72">
        <w:rPr>
          <w:rFonts w:asciiTheme="majorHAnsi" w:hAnsiTheme="majorHAnsi" w:cstheme="majorHAnsi"/>
          <w:color w:val="000000"/>
        </w:rPr>
        <w:t>, showing the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Style w:val="Strong"/>
          <w:rFonts w:asciiTheme="majorHAnsi" w:hAnsiTheme="majorHAnsi" w:cstheme="majorHAnsi"/>
          <w:color w:val="000000"/>
        </w:rPr>
        <w:t>same laptop products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Fonts w:asciiTheme="majorHAnsi" w:hAnsiTheme="majorHAnsi" w:cstheme="majorHAnsi"/>
          <w:color w:val="000000"/>
        </w:rPr>
        <w:t>as initially displayed.</w:t>
      </w:r>
    </w:p>
    <w:p w:rsidR="00C42A72" w:rsidRPr="00C42A72" w:rsidRDefault="00C42A72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C42A72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Actual Result:</w:t>
      </w:r>
    </w:p>
    <w:p w:rsidR="00C42A72" w:rsidRPr="00C42A72" w:rsidRDefault="00C42A72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</w:rPr>
      </w:pPr>
      <w:r w:rsidRPr="00C42A72">
        <w:rPr>
          <w:rFonts w:asciiTheme="majorHAnsi" w:hAnsiTheme="majorHAnsi" w:cstheme="majorHAnsi"/>
          <w:color w:val="000000"/>
        </w:rPr>
        <w:t>Clicking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Style w:val="Strong"/>
          <w:rFonts w:asciiTheme="majorHAnsi" w:hAnsiTheme="majorHAnsi" w:cstheme="majorHAnsi"/>
          <w:color w:val="000000"/>
        </w:rPr>
        <w:t>"Previous"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Fonts w:asciiTheme="majorHAnsi" w:hAnsiTheme="majorHAnsi" w:cstheme="majorHAnsi"/>
          <w:color w:val="000000"/>
        </w:rPr>
        <w:t>shows</w:t>
      </w:r>
      <w:r w:rsidRPr="00C42A72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C42A72">
        <w:rPr>
          <w:rStyle w:val="Strong"/>
          <w:rFonts w:asciiTheme="majorHAnsi" w:hAnsiTheme="majorHAnsi" w:cstheme="majorHAnsi"/>
          <w:color w:val="000000"/>
        </w:rPr>
        <w:t>incorrect products</w:t>
      </w:r>
      <w:r w:rsidRPr="00C42A72">
        <w:rPr>
          <w:rFonts w:asciiTheme="majorHAnsi" w:hAnsiTheme="majorHAnsi" w:cstheme="majorHAnsi"/>
          <w:color w:val="000000"/>
        </w:rPr>
        <w:t>, including items from other categories, instead of the original laptop list.</w:t>
      </w:r>
    </w:p>
    <w:p w:rsidR="00C42A72" w:rsidRPr="002018BA" w:rsidRDefault="00C42A72" w:rsidP="00C42A72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Attachment:</w:t>
      </w:r>
    </w:p>
    <w:p w:rsidR="00C42A72" w:rsidRDefault="00C42A72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2018BA">
        <w:rPr>
          <w:rFonts w:asciiTheme="majorHAnsi" w:hAnsiTheme="majorHAnsi" w:cstheme="majorHAnsi"/>
          <w:sz w:val="24"/>
          <w:szCs w:val="24"/>
        </w:rPr>
        <w:t>BUG#0</w:t>
      </w:r>
      <w:r w:rsidR="00FA5E13">
        <w:rPr>
          <w:rFonts w:asciiTheme="majorHAnsi" w:hAnsiTheme="majorHAnsi" w:cstheme="majorHAnsi"/>
          <w:sz w:val="24"/>
          <w:szCs w:val="24"/>
        </w:rPr>
        <w:t>7</w:t>
      </w:r>
      <w:r w:rsidRPr="002018BA">
        <w:rPr>
          <w:rFonts w:asciiTheme="majorHAnsi" w:hAnsiTheme="majorHAnsi" w:cstheme="majorHAnsi"/>
          <w:sz w:val="24"/>
          <w:szCs w:val="24"/>
        </w:rPr>
        <w:t xml:space="preserve">_ScreenRecording – </w:t>
      </w:r>
    </w:p>
    <w:p w:rsidR="00FA5E13" w:rsidRDefault="00000000" w:rsidP="00C42A72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hyperlink r:id="rId13" w:history="1">
        <w:r w:rsidR="00FA5E13" w:rsidRPr="000223EF">
          <w:rPr>
            <w:rStyle w:val="Hyperlink"/>
            <w:rFonts w:asciiTheme="majorHAnsi" w:hAnsiTheme="majorHAnsi" w:cstheme="majorHAnsi"/>
            <w:sz w:val="24"/>
            <w:szCs w:val="24"/>
          </w:rPr>
          <w:t>https://drive.google.com/file/d/1lZNbAR_C7TZCXFRIKCGJXCFWhRmtNpd_/view?usp=drive_link</w:t>
        </w:r>
      </w:hyperlink>
    </w:p>
    <w:p w:rsidR="00C42A72" w:rsidRPr="002018BA" w:rsidRDefault="00C42A72" w:rsidP="00C42A72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Priority:</w:t>
      </w:r>
    </w:p>
    <w:p w:rsidR="002018BA" w:rsidRPr="00C42A72" w:rsidRDefault="00C42A72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C42A72">
        <w:rPr>
          <w:rFonts w:asciiTheme="majorHAnsi" w:hAnsiTheme="majorHAnsi" w:cstheme="majorHAnsi"/>
          <w:color w:val="000000"/>
        </w:rPr>
        <w:t>High – This impacts the browsing experience and confuses users, making it difficult to navigate products correctly.</w:t>
      </w:r>
    </w:p>
    <w:p w:rsidR="00186439" w:rsidRPr="00A41A5A" w:rsidRDefault="00186439" w:rsidP="00186439">
      <w:pPr>
        <w:pStyle w:val="Heading1"/>
        <w:spacing w:before="100" w:beforeAutospacing="1" w:after="100" w:afterAutospacing="1" w:line="240" w:lineRule="auto"/>
        <w:rPr>
          <w:rFonts w:cstheme="majorHAnsi"/>
        </w:rPr>
      </w:pPr>
      <w:r w:rsidRPr="00A41A5A">
        <w:rPr>
          <w:rFonts w:cstheme="majorHAnsi"/>
        </w:rPr>
        <w:t>BUG #0</w:t>
      </w:r>
      <w:r>
        <w:rPr>
          <w:rFonts w:cstheme="majorHAnsi"/>
        </w:rPr>
        <w:t>8</w:t>
      </w:r>
      <w:r w:rsidRPr="00A41A5A">
        <w:rPr>
          <w:rFonts w:cstheme="majorHAnsi"/>
        </w:rPr>
        <w:t xml:space="preserve"> - </w:t>
      </w:r>
      <w:r w:rsidRPr="00186439">
        <w:rPr>
          <w:rFonts w:cstheme="majorHAnsi"/>
        </w:rPr>
        <w:t>Session management issue – User can access previous session data after logout</w:t>
      </w:r>
      <w:r w:rsidRPr="00A41A5A">
        <w:rPr>
          <w:rFonts w:cstheme="majorHAnsi"/>
        </w:rPr>
        <w:t>:</w:t>
      </w:r>
    </w:p>
    <w:p w:rsidR="00186439" w:rsidRPr="002018BA" w:rsidRDefault="00186439" w:rsidP="00186439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Steps to Reproduce:</w:t>
      </w:r>
    </w:p>
    <w:p w:rsidR="00186439" w:rsidRPr="00A41A5A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A41A5A">
        <w:rPr>
          <w:rFonts w:asciiTheme="majorHAnsi" w:hAnsiTheme="majorHAnsi" w:cstheme="majorHAnsi"/>
        </w:rPr>
        <w:t>1. Go to https://www.demoblaze.com</w:t>
      </w:r>
    </w:p>
    <w:p w:rsidR="00186439" w:rsidRPr="00186439" w:rsidRDefault="00186439" w:rsidP="00186439">
      <w:pPr>
        <w:spacing w:before="100" w:beforeAutospacing="1" w:after="100" w:afterAutospacing="1" w:line="240" w:lineRule="auto"/>
        <w:rPr>
          <w:rStyle w:val="Strong"/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t>2</w:t>
      </w:r>
      <w:r w:rsidRPr="00C42A72">
        <w:rPr>
          <w:rFonts w:asciiTheme="majorHAnsi" w:hAnsiTheme="majorHAnsi" w:cstheme="majorHAnsi"/>
        </w:rPr>
        <w:t xml:space="preserve">. </w:t>
      </w:r>
      <w:r w:rsidRPr="00186439">
        <w:rPr>
          <w:rStyle w:val="Strong"/>
          <w:rFonts w:asciiTheme="majorHAnsi" w:hAnsiTheme="majorHAnsi" w:cstheme="majorHAnsi"/>
          <w:color w:val="000000"/>
        </w:rPr>
        <w:t>Log in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Fonts w:asciiTheme="majorHAnsi" w:hAnsiTheme="majorHAnsi" w:cstheme="majorHAnsi"/>
          <w:color w:val="000000"/>
        </w:rPr>
        <w:t>with a valid user account</w:t>
      </w:r>
    </w:p>
    <w:p w:rsidR="00186439" w:rsidRPr="00186439" w:rsidRDefault="00186439" w:rsidP="00186439">
      <w:pPr>
        <w:pStyle w:val="NormalWeb"/>
        <w:rPr>
          <w:rFonts w:asciiTheme="majorHAnsi" w:hAnsiTheme="majorHAnsi" w:cstheme="majorHAnsi"/>
          <w:color w:val="000000"/>
          <w:sz w:val="22"/>
          <w:szCs w:val="22"/>
        </w:rPr>
      </w:pPr>
      <w:r w:rsidRPr="00186439">
        <w:rPr>
          <w:rFonts w:asciiTheme="majorHAnsi" w:hAnsiTheme="majorHAnsi" w:cstheme="majorHAnsi"/>
          <w:sz w:val="22"/>
          <w:szCs w:val="22"/>
        </w:rPr>
        <w:t xml:space="preserve">3. </w:t>
      </w:r>
      <w:r w:rsidRPr="00186439">
        <w:rPr>
          <w:rFonts w:asciiTheme="majorHAnsi" w:hAnsiTheme="majorHAnsi" w:cstheme="majorHAnsi"/>
          <w:color w:val="000000"/>
          <w:sz w:val="22"/>
          <w:szCs w:val="22"/>
        </w:rPr>
        <w:t>Perform some actions, such as:</w:t>
      </w:r>
    </w:p>
    <w:p w:rsidR="00186439" w:rsidRPr="00186439" w:rsidRDefault="00186439" w:rsidP="00186439">
      <w:pPr>
        <w:pStyle w:val="NormalWeb"/>
        <w:numPr>
          <w:ilvl w:val="0"/>
          <w:numId w:val="13"/>
        </w:numPr>
        <w:rPr>
          <w:rFonts w:asciiTheme="majorHAnsi" w:hAnsiTheme="majorHAnsi" w:cstheme="majorHAnsi"/>
          <w:color w:val="000000"/>
          <w:sz w:val="22"/>
          <w:szCs w:val="22"/>
        </w:rPr>
      </w:pPr>
      <w:r w:rsidRPr="00186439">
        <w:rPr>
          <w:rFonts w:asciiTheme="majorHAnsi" w:hAnsiTheme="majorHAnsi" w:cstheme="majorHAnsi"/>
          <w:color w:val="000000"/>
          <w:sz w:val="22"/>
          <w:szCs w:val="22"/>
        </w:rPr>
        <w:t>Adding products to the cart</w:t>
      </w:r>
    </w:p>
    <w:p w:rsidR="00186439" w:rsidRPr="00186439" w:rsidRDefault="00186439" w:rsidP="00186439">
      <w:pPr>
        <w:pStyle w:val="NormalWeb"/>
        <w:numPr>
          <w:ilvl w:val="0"/>
          <w:numId w:val="13"/>
        </w:numPr>
        <w:rPr>
          <w:rFonts w:asciiTheme="majorHAnsi" w:hAnsiTheme="majorHAnsi" w:cstheme="majorHAnsi"/>
          <w:color w:val="000000"/>
          <w:sz w:val="22"/>
          <w:szCs w:val="22"/>
        </w:rPr>
      </w:pPr>
      <w:r w:rsidRPr="00186439">
        <w:rPr>
          <w:rFonts w:asciiTheme="majorHAnsi" w:hAnsiTheme="majorHAnsi" w:cstheme="majorHAnsi"/>
          <w:color w:val="000000"/>
          <w:sz w:val="22"/>
          <w:szCs w:val="22"/>
        </w:rPr>
        <w:t>Navigating between categories</w:t>
      </w:r>
    </w:p>
    <w:p w:rsidR="00186439" w:rsidRPr="00186439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186439">
        <w:rPr>
          <w:rFonts w:asciiTheme="majorHAnsi" w:hAnsiTheme="majorHAnsi" w:cstheme="majorHAnsi"/>
          <w:color w:val="000000"/>
        </w:rPr>
        <w:t>4. Click on the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Style w:val="Strong"/>
          <w:rFonts w:asciiTheme="majorHAnsi" w:hAnsiTheme="majorHAnsi" w:cstheme="majorHAnsi"/>
          <w:color w:val="000000"/>
        </w:rPr>
        <w:t>"Logout"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Fonts w:asciiTheme="majorHAnsi" w:hAnsiTheme="majorHAnsi" w:cstheme="majorHAnsi"/>
          <w:color w:val="000000"/>
        </w:rPr>
        <w:t>button</w:t>
      </w:r>
    </w:p>
    <w:p w:rsidR="00186439" w:rsidRPr="00186439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186439">
        <w:rPr>
          <w:rFonts w:asciiTheme="majorHAnsi" w:hAnsiTheme="majorHAnsi" w:cstheme="majorHAnsi"/>
          <w:color w:val="000000"/>
        </w:rPr>
        <w:t>5. After logout, click the browser's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Style w:val="Strong"/>
          <w:rFonts w:asciiTheme="majorHAnsi" w:hAnsiTheme="majorHAnsi" w:cstheme="majorHAnsi"/>
          <w:color w:val="000000"/>
        </w:rPr>
        <w:t>Back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Fonts w:asciiTheme="majorHAnsi" w:hAnsiTheme="majorHAnsi" w:cstheme="majorHAnsi"/>
          <w:color w:val="000000"/>
        </w:rPr>
        <w:t>button</w:t>
      </w:r>
    </w:p>
    <w:p w:rsidR="00186439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A41A5A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Expected Result:</w:t>
      </w:r>
    </w:p>
    <w:p w:rsidR="00186439" w:rsidRPr="00186439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186439">
        <w:rPr>
          <w:rFonts w:asciiTheme="majorHAnsi" w:hAnsiTheme="majorHAnsi" w:cstheme="majorHAnsi"/>
          <w:color w:val="000000"/>
        </w:rPr>
        <w:t>The user should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Style w:val="Strong"/>
          <w:rFonts w:asciiTheme="majorHAnsi" w:hAnsiTheme="majorHAnsi" w:cstheme="majorHAnsi"/>
          <w:color w:val="000000"/>
        </w:rPr>
        <w:t>not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Fonts w:asciiTheme="majorHAnsi" w:hAnsiTheme="majorHAnsi" w:cstheme="majorHAnsi"/>
          <w:color w:val="000000"/>
        </w:rPr>
        <w:t>be able to see any pages or data from the previous session. The system should redirect to the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Style w:val="Strong"/>
          <w:rFonts w:asciiTheme="majorHAnsi" w:hAnsiTheme="majorHAnsi" w:cstheme="majorHAnsi"/>
          <w:color w:val="000000"/>
        </w:rPr>
        <w:t>login page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Fonts w:asciiTheme="majorHAnsi" w:hAnsiTheme="majorHAnsi" w:cstheme="majorHAnsi"/>
          <w:color w:val="000000"/>
        </w:rPr>
        <w:t>or a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Style w:val="Strong"/>
          <w:rFonts w:asciiTheme="majorHAnsi" w:hAnsiTheme="majorHAnsi" w:cstheme="majorHAnsi"/>
          <w:color w:val="000000"/>
        </w:rPr>
        <w:t>logged-out state</w:t>
      </w:r>
      <w:r w:rsidRPr="00186439">
        <w:rPr>
          <w:rFonts w:asciiTheme="majorHAnsi" w:hAnsiTheme="majorHAnsi" w:cstheme="majorHAnsi"/>
          <w:color w:val="000000"/>
        </w:rPr>
        <w:t>.</w:t>
      </w:r>
    </w:p>
    <w:p w:rsidR="00186439" w:rsidRPr="00C42A72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C42A72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Actual Result:</w:t>
      </w:r>
    </w:p>
    <w:p w:rsidR="00186439" w:rsidRPr="00186439" w:rsidRDefault="00186439" w:rsidP="00186439">
      <w:pPr>
        <w:pStyle w:val="Heading1"/>
        <w:spacing w:before="100" w:beforeAutospacing="1" w:after="100" w:afterAutospacing="1" w:line="240" w:lineRule="auto"/>
        <w:rPr>
          <w:rFonts w:cstheme="majorHAnsi"/>
          <w:b w:val="0"/>
          <w:bCs w:val="0"/>
          <w:color w:val="000000"/>
          <w:sz w:val="22"/>
          <w:szCs w:val="22"/>
        </w:rPr>
      </w:pPr>
      <w:r w:rsidRPr="00186439">
        <w:rPr>
          <w:rFonts w:cstheme="majorHAnsi"/>
          <w:b w:val="0"/>
          <w:bCs w:val="0"/>
          <w:color w:val="000000"/>
          <w:sz w:val="22"/>
          <w:szCs w:val="22"/>
        </w:rPr>
        <w:t>Even after logging out, clicking the</w:t>
      </w:r>
      <w:r w:rsidRPr="00186439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186439">
        <w:rPr>
          <w:rStyle w:val="Strong"/>
          <w:rFonts w:cstheme="majorHAnsi"/>
          <w:b/>
          <w:bCs/>
          <w:color w:val="000000"/>
          <w:sz w:val="22"/>
          <w:szCs w:val="22"/>
        </w:rPr>
        <w:t>Back</w:t>
      </w:r>
      <w:r w:rsidRPr="00186439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186439">
        <w:rPr>
          <w:rFonts w:cstheme="majorHAnsi"/>
          <w:b w:val="0"/>
          <w:bCs w:val="0"/>
          <w:color w:val="000000"/>
          <w:sz w:val="22"/>
          <w:szCs w:val="22"/>
        </w:rPr>
        <w:t>button shows pages and data from the</w:t>
      </w:r>
      <w:r w:rsidRPr="00186439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186439">
        <w:rPr>
          <w:rStyle w:val="Strong"/>
          <w:rFonts w:cstheme="majorHAnsi"/>
          <w:b/>
          <w:bCs/>
          <w:color w:val="000000"/>
          <w:sz w:val="22"/>
          <w:szCs w:val="22"/>
        </w:rPr>
        <w:t>previous session</w:t>
      </w:r>
      <w:r w:rsidRPr="00186439">
        <w:rPr>
          <w:rStyle w:val="apple-converted-space"/>
          <w:rFonts w:cstheme="majorHAnsi"/>
          <w:b w:val="0"/>
          <w:bCs w:val="0"/>
          <w:color w:val="000000"/>
          <w:sz w:val="22"/>
          <w:szCs w:val="22"/>
        </w:rPr>
        <w:t> </w:t>
      </w:r>
      <w:r w:rsidRPr="00186439">
        <w:rPr>
          <w:rFonts w:cstheme="majorHAnsi"/>
          <w:b w:val="0"/>
          <w:bCs w:val="0"/>
          <w:color w:val="000000"/>
          <w:sz w:val="22"/>
          <w:szCs w:val="22"/>
        </w:rPr>
        <w:t>(e.g., cart items, user-specific information). This indicates improper session termination.</w:t>
      </w:r>
    </w:p>
    <w:p w:rsidR="00186439" w:rsidRPr="002018BA" w:rsidRDefault="00186439" w:rsidP="00186439">
      <w:pPr>
        <w:pStyle w:val="Heading1"/>
        <w:spacing w:before="100" w:beforeAutospacing="1" w:after="100" w:afterAutospacing="1" w:line="240" w:lineRule="auto"/>
        <w:rPr>
          <w:rFonts w:cstheme="majorHAnsi"/>
          <w:sz w:val="24"/>
          <w:szCs w:val="24"/>
        </w:rPr>
      </w:pPr>
      <w:r w:rsidRPr="002018BA">
        <w:rPr>
          <w:rFonts w:cstheme="majorHAnsi"/>
          <w:sz w:val="24"/>
          <w:szCs w:val="24"/>
        </w:rPr>
        <w:t>Attachment:</w:t>
      </w:r>
    </w:p>
    <w:p w:rsidR="00186439" w:rsidRPr="00186439" w:rsidRDefault="00186439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r w:rsidRPr="00186439">
        <w:rPr>
          <w:rFonts w:asciiTheme="majorHAnsi" w:hAnsiTheme="majorHAnsi" w:cstheme="majorHAnsi"/>
          <w:sz w:val="24"/>
          <w:szCs w:val="24"/>
        </w:rPr>
        <w:t xml:space="preserve">BUG#08_ScreenRecording – </w:t>
      </w:r>
    </w:p>
    <w:p w:rsidR="00186439" w:rsidRPr="00186439" w:rsidRDefault="00000000" w:rsidP="00186439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  <w:hyperlink r:id="rId14" w:history="1">
        <w:r w:rsidR="00186439" w:rsidRPr="00186439">
          <w:rPr>
            <w:rStyle w:val="Hyperlink"/>
            <w:rFonts w:asciiTheme="majorHAnsi" w:hAnsiTheme="majorHAnsi" w:cstheme="majorHAnsi"/>
            <w:sz w:val="24"/>
            <w:szCs w:val="24"/>
          </w:rPr>
          <w:t>https://drive.google.com/file/d/1XeeBOpm95-aQxp2fQWKXhSuv_VyIE9T7/view?usp=drive_link</w:t>
        </w:r>
      </w:hyperlink>
    </w:p>
    <w:p w:rsidR="00186439" w:rsidRDefault="00186439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186439">
        <w:rPr>
          <w:rFonts w:cstheme="majorHAnsi"/>
          <w:b/>
          <w:bCs/>
          <w:color w:val="365F91" w:themeColor="accent1" w:themeShade="BF"/>
          <w:sz w:val="24"/>
          <w:szCs w:val="24"/>
        </w:rPr>
        <w:t>Priority:</w:t>
      </w:r>
    </w:p>
    <w:p w:rsidR="00202375" w:rsidRDefault="00186439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000000"/>
        </w:rPr>
      </w:pPr>
      <w:r w:rsidRPr="00186439">
        <w:rPr>
          <w:rFonts w:asciiTheme="majorHAnsi" w:hAnsiTheme="majorHAnsi" w:cstheme="majorHAnsi"/>
          <w:color w:val="000000"/>
        </w:rPr>
        <w:lastRenderedPageBreak/>
        <w:t>High – This is a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Style w:val="Strong"/>
          <w:rFonts w:asciiTheme="majorHAnsi" w:hAnsiTheme="majorHAnsi" w:cstheme="majorHAnsi"/>
          <w:color w:val="000000"/>
        </w:rPr>
        <w:t>security issue</w:t>
      </w:r>
      <w:r w:rsidRPr="00186439">
        <w:rPr>
          <w:rStyle w:val="apple-converted-space"/>
          <w:rFonts w:asciiTheme="majorHAnsi" w:hAnsiTheme="majorHAnsi" w:cstheme="majorHAnsi"/>
          <w:color w:val="000000"/>
        </w:rPr>
        <w:t> </w:t>
      </w:r>
      <w:r w:rsidRPr="00186439">
        <w:rPr>
          <w:rFonts w:asciiTheme="majorHAnsi" w:hAnsiTheme="majorHAnsi" w:cstheme="majorHAnsi"/>
          <w:color w:val="000000"/>
        </w:rPr>
        <w:t>that could expose sensitive user data and lead to unauthorized access.</w:t>
      </w:r>
    </w:p>
    <w:p w:rsidR="005E1383" w:rsidRPr="005E1383" w:rsidRDefault="005E1383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color w:val="365F91" w:themeColor="accent1" w:themeShade="BF"/>
        </w:rPr>
      </w:pPr>
    </w:p>
    <w:p w:rsidR="005E1383" w:rsidRPr="005E1383" w:rsidRDefault="00C26BFA" w:rsidP="005E1383">
      <w:pPr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365F91" w:themeColor="accent1" w:themeShade="BF"/>
        </w:rPr>
        <w:t>**</w:t>
      </w:r>
      <w:r w:rsidR="005E1383">
        <w:rPr>
          <w:rFonts w:asciiTheme="majorHAnsi" w:hAnsiTheme="majorHAnsi" w:cstheme="majorHAnsi"/>
          <w:b/>
          <w:bCs/>
          <w:color w:val="365F91" w:themeColor="accent1" w:themeShade="BF"/>
        </w:rPr>
        <w:t>*</w:t>
      </w:r>
      <w:r w:rsidR="005E1383" w:rsidRPr="005E1383">
        <w:rPr>
          <w:rFonts w:asciiTheme="majorHAnsi" w:hAnsiTheme="majorHAnsi" w:cstheme="majorHAnsi"/>
          <w:b/>
          <w:bCs/>
          <w:color w:val="365F91" w:themeColor="accent1" w:themeShade="BF"/>
        </w:rPr>
        <w:t>If the case is not t</w:t>
      </w:r>
      <w:r w:rsidR="005E1383">
        <w:rPr>
          <w:rFonts w:asciiTheme="majorHAnsi" w:hAnsiTheme="majorHAnsi" w:cstheme="majorHAnsi"/>
          <w:b/>
          <w:bCs/>
          <w:color w:val="365F91" w:themeColor="accent1" w:themeShade="BF"/>
        </w:rPr>
        <w:t>e</w:t>
      </w:r>
      <w:r w:rsidR="005E1383" w:rsidRPr="005E1383">
        <w:rPr>
          <w:rFonts w:asciiTheme="majorHAnsi" w:hAnsiTheme="majorHAnsi" w:cstheme="majorHAnsi"/>
          <w:b/>
          <w:bCs/>
          <w:color w:val="365F91" w:themeColor="accent1" w:themeShade="BF"/>
        </w:rPr>
        <w:t>sted by our existing test suit</w:t>
      </w:r>
      <w:r w:rsidR="005E1383">
        <w:rPr>
          <w:rFonts w:asciiTheme="majorHAnsi" w:hAnsiTheme="majorHAnsi" w:cstheme="majorHAnsi"/>
          <w:b/>
          <w:bCs/>
          <w:color w:val="365F91" w:themeColor="accent1" w:themeShade="BF"/>
        </w:rPr>
        <w:t>e, then I will add it as a new test case but if the case is already covered by an existing test case, then I will investigate the test case and update it so that the given scenario is also covered by our test suite.</w:t>
      </w:r>
    </w:p>
    <w:p w:rsidR="00202375" w:rsidRPr="00202375" w:rsidRDefault="00202375" w:rsidP="002018BA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4"/>
          <w:szCs w:val="24"/>
        </w:rPr>
      </w:pPr>
    </w:p>
    <w:sectPr w:rsidR="00202375" w:rsidRPr="0020237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0268B3"/>
    <w:multiLevelType w:val="multilevel"/>
    <w:tmpl w:val="F0B4C25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1163D6"/>
    <w:multiLevelType w:val="multilevel"/>
    <w:tmpl w:val="8A16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B7CD2"/>
    <w:multiLevelType w:val="multilevel"/>
    <w:tmpl w:val="9D78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51063B"/>
    <w:multiLevelType w:val="hybridMultilevel"/>
    <w:tmpl w:val="CE80C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476592">
    <w:abstractNumId w:val="8"/>
  </w:num>
  <w:num w:numId="2" w16cid:durableId="1783187244">
    <w:abstractNumId w:val="6"/>
  </w:num>
  <w:num w:numId="3" w16cid:durableId="725378552">
    <w:abstractNumId w:val="5"/>
  </w:num>
  <w:num w:numId="4" w16cid:durableId="1814907913">
    <w:abstractNumId w:val="4"/>
  </w:num>
  <w:num w:numId="5" w16cid:durableId="1443038679">
    <w:abstractNumId w:val="7"/>
  </w:num>
  <w:num w:numId="6" w16cid:durableId="707488148">
    <w:abstractNumId w:val="3"/>
  </w:num>
  <w:num w:numId="7" w16cid:durableId="1474565259">
    <w:abstractNumId w:val="2"/>
  </w:num>
  <w:num w:numId="8" w16cid:durableId="608245512">
    <w:abstractNumId w:val="1"/>
  </w:num>
  <w:num w:numId="9" w16cid:durableId="1687168014">
    <w:abstractNumId w:val="0"/>
  </w:num>
  <w:num w:numId="10" w16cid:durableId="89547888">
    <w:abstractNumId w:val="12"/>
  </w:num>
  <w:num w:numId="11" w16cid:durableId="393433426">
    <w:abstractNumId w:val="9"/>
  </w:num>
  <w:num w:numId="12" w16cid:durableId="1359503916">
    <w:abstractNumId w:val="10"/>
  </w:num>
  <w:num w:numId="13" w16cid:durableId="410992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5361"/>
    <w:rsid w:val="000F4F49"/>
    <w:rsid w:val="00113383"/>
    <w:rsid w:val="0015074B"/>
    <w:rsid w:val="00186439"/>
    <w:rsid w:val="001D11FE"/>
    <w:rsid w:val="002018BA"/>
    <w:rsid w:val="00202375"/>
    <w:rsid w:val="0029639D"/>
    <w:rsid w:val="00326F90"/>
    <w:rsid w:val="003F230E"/>
    <w:rsid w:val="004D5A66"/>
    <w:rsid w:val="004E2EDC"/>
    <w:rsid w:val="005E1383"/>
    <w:rsid w:val="00633B12"/>
    <w:rsid w:val="00681E7A"/>
    <w:rsid w:val="0071625B"/>
    <w:rsid w:val="00782A13"/>
    <w:rsid w:val="007F1DF1"/>
    <w:rsid w:val="0093449E"/>
    <w:rsid w:val="00A41A5A"/>
    <w:rsid w:val="00AA1D8D"/>
    <w:rsid w:val="00B411DE"/>
    <w:rsid w:val="00B47730"/>
    <w:rsid w:val="00C115BE"/>
    <w:rsid w:val="00C26BFA"/>
    <w:rsid w:val="00C42A72"/>
    <w:rsid w:val="00CB0664"/>
    <w:rsid w:val="00EC4155"/>
    <w:rsid w:val="00EE7669"/>
    <w:rsid w:val="00FA5E1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8CBB402"/>
  <w14:defaultImageDpi w14:val="300"/>
  <w15:docId w15:val="{4F81463C-DD3C-874F-B88A-6F6455582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1338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02375"/>
  </w:style>
  <w:style w:type="character" w:styleId="UnresolvedMention">
    <w:name w:val="Unresolved Mention"/>
    <w:basedOn w:val="DefaultParagraphFont"/>
    <w:uiPriority w:val="99"/>
    <w:semiHidden/>
    <w:unhideWhenUsed/>
    <w:rsid w:val="00C115B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81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R"/>
    </w:rPr>
  </w:style>
  <w:style w:type="character" w:styleId="FollowedHyperlink">
    <w:name w:val="FollowedHyperlink"/>
    <w:basedOn w:val="DefaultParagraphFont"/>
    <w:uiPriority w:val="99"/>
    <w:semiHidden/>
    <w:unhideWhenUsed/>
    <w:rsid w:val="003F23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lZNbAR_C7TZCXFRIKCGJXCFWhRmtNpd_/view?usp=drive_link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LEwRKgCYELBjRJs90sgMZZMWB3lZVRMj/view?usp=drive_link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JtTMWh5o3LIXNBfC058cYI8X3kUC94Os/view?usp=drive_link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ZyVadzaIzCM9QEbubqQpCdojBO9nYZgg/view?usp=drive_lin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8ncBdFjo67z164OMuGw-rdlu_3DTZ5Jn/view?usp=drive_link" TargetMode="External"/><Relationship Id="rId14" Type="http://schemas.openxmlformats.org/officeDocument/2006/relationships/hyperlink" Target="https://drive.google.com/file/d/1XeeBOpm95-aQxp2fQWKXhSuv_VyIE9T7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17</cp:revision>
  <dcterms:created xsi:type="dcterms:W3CDTF">2013-12-23T23:15:00Z</dcterms:created>
  <dcterms:modified xsi:type="dcterms:W3CDTF">2025-09-26T20:37:00Z</dcterms:modified>
  <cp:category/>
</cp:coreProperties>
</file>